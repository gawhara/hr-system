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246ED" w14:textId="77777777" w:rsidR="00A555DE" w:rsidRDefault="00000000">
      <w:pPr>
        <w:jc w:val="center"/>
      </w:pPr>
      <w:r>
        <w:rPr>
          <w:b/>
          <w:color w:val="5B2D90"/>
          <w:sz w:val="46"/>
        </w:rPr>
        <w:t>Product Requirements Document</w:t>
      </w:r>
    </w:p>
    <w:p w14:paraId="7CC7C663" w14:textId="77777777" w:rsidR="00A555DE" w:rsidRDefault="00000000">
      <w:pPr>
        <w:jc w:val="center"/>
      </w:pPr>
      <w:r>
        <w:rPr>
          <w:b/>
          <w:color w:val="282828"/>
          <w:sz w:val="40"/>
        </w:rPr>
        <w:t>Employee Management Module</w:t>
      </w:r>
    </w:p>
    <w:p w14:paraId="1712D16F" w14:textId="77777777" w:rsidR="00A555DE" w:rsidRDefault="00000000">
      <w:pPr>
        <w:jc w:val="center"/>
      </w:pPr>
      <w:r>
        <w:rPr>
          <w:color w:val="5A5A5A"/>
          <w:sz w:val="26"/>
        </w:rPr>
        <w:t>HRMS / ERP Admin Pages — Bayzat Reference</w:t>
      </w:r>
    </w:p>
    <w:p w14:paraId="47F94067" w14:textId="77777777" w:rsidR="00A555DE" w:rsidRDefault="00A555D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6623"/>
      </w:tblGrid>
      <w:tr w:rsidR="00A555DE" w14:paraId="3BA8AB1E" w14:textId="77777777">
        <w:trPr>
          <w:tblHeader/>
          <w:jc w:val="center"/>
        </w:trPr>
        <w:tc>
          <w:tcPr>
            <w:tcW w:w="3024" w:type="dxa"/>
            <w:shd w:val="clear" w:color="auto" w:fill="5B2D90"/>
            <w:vAlign w:val="center"/>
          </w:tcPr>
          <w:p w14:paraId="40288849" w14:textId="77777777" w:rsidR="00A555DE" w:rsidRDefault="00000000"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6623" w:type="dxa"/>
            <w:shd w:val="clear" w:color="auto" w:fill="5B2D90"/>
            <w:vAlign w:val="center"/>
          </w:tcPr>
          <w:p w14:paraId="6E011C54" w14:textId="77777777" w:rsidR="00A555DE" w:rsidRDefault="00000000"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A555DE" w14:paraId="675A1952" w14:textId="77777777">
        <w:trPr>
          <w:jc w:val="center"/>
        </w:trPr>
        <w:tc>
          <w:tcPr>
            <w:tcW w:w="3024" w:type="dxa"/>
            <w:vAlign w:val="center"/>
          </w:tcPr>
          <w:p w14:paraId="50B96741" w14:textId="77777777" w:rsidR="00A555DE" w:rsidRDefault="00000000">
            <w:r>
              <w:rPr>
                <w:sz w:val="18"/>
              </w:rPr>
              <w:t>Document Type</w:t>
            </w:r>
          </w:p>
        </w:tc>
        <w:tc>
          <w:tcPr>
            <w:tcW w:w="6623" w:type="dxa"/>
            <w:vAlign w:val="center"/>
          </w:tcPr>
          <w:p w14:paraId="73BAFBC8" w14:textId="77777777" w:rsidR="00A555DE" w:rsidRDefault="00000000">
            <w:r>
              <w:rPr>
                <w:sz w:val="18"/>
              </w:rPr>
              <w:t>Product Requirements Document (PRD)</w:t>
            </w:r>
          </w:p>
        </w:tc>
      </w:tr>
      <w:tr w:rsidR="00A555DE" w14:paraId="62D98573" w14:textId="77777777">
        <w:trPr>
          <w:jc w:val="center"/>
        </w:trPr>
        <w:tc>
          <w:tcPr>
            <w:tcW w:w="3024" w:type="dxa"/>
            <w:vAlign w:val="center"/>
          </w:tcPr>
          <w:p w14:paraId="068A4DC3" w14:textId="77777777" w:rsidR="00A555DE" w:rsidRDefault="00000000">
            <w:r>
              <w:rPr>
                <w:sz w:val="18"/>
              </w:rPr>
              <w:t>Module</w:t>
            </w:r>
          </w:p>
        </w:tc>
        <w:tc>
          <w:tcPr>
            <w:tcW w:w="6623" w:type="dxa"/>
            <w:vAlign w:val="center"/>
          </w:tcPr>
          <w:p w14:paraId="02D5E5B2" w14:textId="77777777" w:rsidR="00A555DE" w:rsidRDefault="00000000">
            <w:r>
              <w:rPr>
                <w:sz w:val="18"/>
              </w:rPr>
              <w:t>Employee Management Module</w:t>
            </w:r>
          </w:p>
        </w:tc>
      </w:tr>
      <w:tr w:rsidR="00A555DE" w14:paraId="0F6EC9F9" w14:textId="77777777">
        <w:trPr>
          <w:jc w:val="center"/>
        </w:trPr>
        <w:tc>
          <w:tcPr>
            <w:tcW w:w="3024" w:type="dxa"/>
            <w:vAlign w:val="center"/>
          </w:tcPr>
          <w:p w14:paraId="4DE177ED" w14:textId="77777777" w:rsidR="00A555DE" w:rsidRDefault="00000000">
            <w:r>
              <w:rPr>
                <w:sz w:val="18"/>
              </w:rPr>
              <w:t>System</w:t>
            </w:r>
          </w:p>
        </w:tc>
        <w:tc>
          <w:tcPr>
            <w:tcW w:w="6623" w:type="dxa"/>
            <w:vAlign w:val="center"/>
          </w:tcPr>
          <w:p w14:paraId="5DC2A633" w14:textId="77777777" w:rsidR="00A555DE" w:rsidRDefault="00000000">
            <w:r>
              <w:rPr>
                <w:sz w:val="18"/>
              </w:rPr>
              <w:t>Internal HRMS / ERP</w:t>
            </w:r>
          </w:p>
        </w:tc>
      </w:tr>
      <w:tr w:rsidR="00A555DE" w14:paraId="22F0A2F3" w14:textId="77777777">
        <w:trPr>
          <w:jc w:val="center"/>
        </w:trPr>
        <w:tc>
          <w:tcPr>
            <w:tcW w:w="3024" w:type="dxa"/>
            <w:vAlign w:val="center"/>
          </w:tcPr>
          <w:p w14:paraId="284707F6" w14:textId="77777777" w:rsidR="00A555DE" w:rsidRDefault="00000000">
            <w:r>
              <w:rPr>
                <w:sz w:val="18"/>
              </w:rPr>
              <w:t>Reference UX Pattern</w:t>
            </w:r>
          </w:p>
        </w:tc>
        <w:tc>
          <w:tcPr>
            <w:tcW w:w="6623" w:type="dxa"/>
            <w:vAlign w:val="center"/>
          </w:tcPr>
          <w:p w14:paraId="48092C2D" w14:textId="77777777" w:rsidR="00A555DE" w:rsidRDefault="00000000">
            <w:r>
              <w:rPr>
                <w:sz w:val="18"/>
              </w:rPr>
              <w:t>Bayzat HR Admin Pages</w:t>
            </w:r>
          </w:p>
        </w:tc>
      </w:tr>
      <w:tr w:rsidR="00A555DE" w14:paraId="65EF587B" w14:textId="77777777">
        <w:trPr>
          <w:jc w:val="center"/>
        </w:trPr>
        <w:tc>
          <w:tcPr>
            <w:tcW w:w="3024" w:type="dxa"/>
            <w:vAlign w:val="center"/>
          </w:tcPr>
          <w:p w14:paraId="04A80DA3" w14:textId="77777777" w:rsidR="00A555DE" w:rsidRDefault="00000000">
            <w:r>
              <w:rPr>
                <w:sz w:val="18"/>
              </w:rPr>
              <w:t>Primary Users</w:t>
            </w:r>
          </w:p>
        </w:tc>
        <w:tc>
          <w:tcPr>
            <w:tcW w:w="6623" w:type="dxa"/>
            <w:vAlign w:val="center"/>
          </w:tcPr>
          <w:p w14:paraId="3E1FD306" w14:textId="77777777" w:rsidR="00A555DE" w:rsidRDefault="00000000">
            <w:r>
              <w:rPr>
                <w:sz w:val="18"/>
              </w:rPr>
              <w:t>Super Admin, HR Admin, HR Officer, Accountant, Branch Manager, Viewer</w:t>
            </w:r>
          </w:p>
        </w:tc>
      </w:tr>
      <w:tr w:rsidR="00A555DE" w14:paraId="01A05F5E" w14:textId="77777777">
        <w:trPr>
          <w:jc w:val="center"/>
        </w:trPr>
        <w:tc>
          <w:tcPr>
            <w:tcW w:w="3024" w:type="dxa"/>
            <w:vAlign w:val="center"/>
          </w:tcPr>
          <w:p w14:paraId="2A225594" w14:textId="77777777" w:rsidR="00A555DE" w:rsidRDefault="00000000">
            <w:r>
              <w:rPr>
                <w:sz w:val="18"/>
              </w:rPr>
              <w:t>Language Direction</w:t>
            </w:r>
          </w:p>
        </w:tc>
        <w:tc>
          <w:tcPr>
            <w:tcW w:w="6623" w:type="dxa"/>
            <w:vAlign w:val="center"/>
          </w:tcPr>
          <w:p w14:paraId="0239E204" w14:textId="77777777" w:rsidR="00A555DE" w:rsidRDefault="00000000">
            <w:r>
              <w:rPr>
                <w:sz w:val="18"/>
              </w:rPr>
              <w:t>English / LTR</w:t>
            </w:r>
          </w:p>
        </w:tc>
      </w:tr>
      <w:tr w:rsidR="00A555DE" w14:paraId="6339C893" w14:textId="77777777">
        <w:trPr>
          <w:jc w:val="center"/>
        </w:trPr>
        <w:tc>
          <w:tcPr>
            <w:tcW w:w="3024" w:type="dxa"/>
            <w:vAlign w:val="center"/>
          </w:tcPr>
          <w:p w14:paraId="00773734" w14:textId="77777777" w:rsidR="00A555DE" w:rsidRDefault="00000000">
            <w:r>
              <w:rPr>
                <w:sz w:val="18"/>
              </w:rPr>
              <w:t>Version</w:t>
            </w:r>
          </w:p>
        </w:tc>
        <w:tc>
          <w:tcPr>
            <w:tcW w:w="6623" w:type="dxa"/>
            <w:vAlign w:val="center"/>
          </w:tcPr>
          <w:p w14:paraId="788D63C7" w14:textId="77777777" w:rsidR="00A555DE" w:rsidRDefault="00000000">
            <w:r>
              <w:rPr>
                <w:sz w:val="18"/>
              </w:rPr>
              <w:t>v1.0</w:t>
            </w:r>
          </w:p>
        </w:tc>
      </w:tr>
      <w:tr w:rsidR="00A555DE" w14:paraId="46912712" w14:textId="77777777">
        <w:trPr>
          <w:jc w:val="center"/>
        </w:trPr>
        <w:tc>
          <w:tcPr>
            <w:tcW w:w="3024" w:type="dxa"/>
            <w:vAlign w:val="center"/>
          </w:tcPr>
          <w:p w14:paraId="3AD0A86A" w14:textId="77777777" w:rsidR="00A555DE" w:rsidRDefault="00000000">
            <w:r>
              <w:rPr>
                <w:sz w:val="18"/>
              </w:rPr>
              <w:t>Key Field Standard</w:t>
            </w:r>
          </w:p>
        </w:tc>
        <w:tc>
          <w:tcPr>
            <w:tcW w:w="6623" w:type="dxa"/>
            <w:vAlign w:val="center"/>
          </w:tcPr>
          <w:p w14:paraId="71D9AB65" w14:textId="77777777" w:rsidR="00A555DE" w:rsidRDefault="00000000">
            <w:r>
              <w:rPr>
                <w:sz w:val="18"/>
              </w:rPr>
              <w:t>financial_employee_id / Financial Employee ID</w:t>
            </w:r>
          </w:p>
        </w:tc>
      </w:tr>
    </w:tbl>
    <w:p w14:paraId="4994AE3D" w14:textId="77777777" w:rsidR="00A555DE" w:rsidRDefault="00A555DE"/>
    <w:p w14:paraId="67ED25B0" w14:textId="77777777" w:rsidR="00A555DE" w:rsidRDefault="00000000">
      <w:pPr>
        <w:jc w:val="center"/>
      </w:pPr>
      <w:r>
        <w:rPr>
          <w:i/>
          <w:sz w:val="20"/>
        </w:rPr>
        <w:t>Prepared as a complete implementation reference for the HRMS/ERP employee admin module.</w:t>
      </w:r>
    </w:p>
    <w:p w14:paraId="0FCBAE60" w14:textId="77777777" w:rsidR="00A555DE" w:rsidRDefault="00000000">
      <w:r>
        <w:br w:type="page"/>
      </w:r>
    </w:p>
    <w:p w14:paraId="13ED5FC3" w14:textId="77777777" w:rsidR="00A555DE" w:rsidRDefault="00000000">
      <w:pPr>
        <w:pStyle w:val="Heading1"/>
      </w:pPr>
      <w:r>
        <w:lastRenderedPageBreak/>
        <w:t>1. Executive Summary</w:t>
      </w:r>
    </w:p>
    <w:p w14:paraId="147F68E0" w14:textId="77777777" w:rsidR="00A555DE" w:rsidRDefault="00000000">
      <w:r>
        <w:t>The Employee Management Module is the central administrative module for managing employee records inside the HRMS/ERP platform. It is designed for admin users, not for employee self-service. The module provides a structured employee directory, detailed employee profiles, permissions, documents, job information, contracts, salaries, alerts, profile completion tracking, imports, exports, and audit logging.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768"/>
      </w:tblGrid>
      <w:tr w:rsidR="00A555DE" w14:paraId="3BC1BED2" w14:textId="77777777">
        <w:trPr>
          <w:tblHeader/>
          <w:jc w:val="center"/>
        </w:trPr>
        <w:tc>
          <w:tcPr>
            <w:tcW w:w="3168" w:type="dxa"/>
            <w:shd w:val="clear" w:color="auto" w:fill="5B2D90"/>
            <w:vAlign w:val="center"/>
          </w:tcPr>
          <w:p w14:paraId="76E71337" w14:textId="77777777" w:rsidR="00A555DE" w:rsidRDefault="00000000">
            <w:r>
              <w:rPr>
                <w:b/>
                <w:color w:val="FFFFFF"/>
                <w:sz w:val="17"/>
              </w:rPr>
              <w:t>Objective</w:t>
            </w:r>
          </w:p>
        </w:tc>
        <w:tc>
          <w:tcPr>
            <w:tcW w:w="6768" w:type="dxa"/>
            <w:shd w:val="clear" w:color="auto" w:fill="5B2D90"/>
            <w:vAlign w:val="center"/>
          </w:tcPr>
          <w:p w14:paraId="19D92DE1" w14:textId="77777777" w:rsidR="00A555DE" w:rsidRDefault="00000000">
            <w:r>
              <w:rPr>
                <w:b/>
                <w:color w:val="FFFFFF"/>
                <w:sz w:val="17"/>
              </w:rPr>
              <w:t>Description</w:t>
            </w:r>
          </w:p>
        </w:tc>
      </w:tr>
      <w:tr w:rsidR="00A555DE" w14:paraId="421F7A13" w14:textId="77777777">
        <w:trPr>
          <w:jc w:val="center"/>
        </w:trPr>
        <w:tc>
          <w:tcPr>
            <w:tcW w:w="3168" w:type="dxa"/>
            <w:vAlign w:val="center"/>
          </w:tcPr>
          <w:p w14:paraId="12C24CF8" w14:textId="77777777" w:rsidR="00A555DE" w:rsidRDefault="00000000">
            <w:r>
              <w:rPr>
                <w:sz w:val="17"/>
              </w:rPr>
              <w:t>Manage employee data</w:t>
            </w:r>
          </w:p>
        </w:tc>
        <w:tc>
          <w:tcPr>
            <w:tcW w:w="6768" w:type="dxa"/>
            <w:vAlign w:val="center"/>
          </w:tcPr>
          <w:p w14:paraId="430F6EEE" w14:textId="77777777" w:rsidR="00A555DE" w:rsidRDefault="00000000">
            <w:r>
              <w:rPr>
                <w:sz w:val="17"/>
              </w:rPr>
              <w:t>Create, view, update, disable, archive, and audit employee records.</w:t>
            </w:r>
          </w:p>
        </w:tc>
      </w:tr>
      <w:tr w:rsidR="00A555DE" w14:paraId="17E8D680" w14:textId="77777777">
        <w:trPr>
          <w:jc w:val="center"/>
        </w:trPr>
        <w:tc>
          <w:tcPr>
            <w:tcW w:w="3168" w:type="dxa"/>
            <w:vAlign w:val="center"/>
          </w:tcPr>
          <w:p w14:paraId="4C9B0E08" w14:textId="77777777" w:rsidR="00A555DE" w:rsidRDefault="00000000">
            <w:r>
              <w:rPr>
                <w:sz w:val="17"/>
              </w:rPr>
              <w:t>Connect employees to organization structure</w:t>
            </w:r>
          </w:p>
        </w:tc>
        <w:tc>
          <w:tcPr>
            <w:tcW w:w="6768" w:type="dxa"/>
            <w:vAlign w:val="center"/>
          </w:tcPr>
          <w:p w14:paraId="73762EA8" w14:textId="77777777" w:rsidR="00A555DE" w:rsidRDefault="00000000">
            <w:r>
              <w:rPr>
                <w:sz w:val="17"/>
              </w:rPr>
              <w:t>Link employees to company, branch, department, job title, and manager.</w:t>
            </w:r>
          </w:p>
        </w:tc>
      </w:tr>
      <w:tr w:rsidR="00A555DE" w14:paraId="174DB332" w14:textId="77777777">
        <w:trPr>
          <w:jc w:val="center"/>
        </w:trPr>
        <w:tc>
          <w:tcPr>
            <w:tcW w:w="3168" w:type="dxa"/>
            <w:vAlign w:val="center"/>
          </w:tcPr>
          <w:p w14:paraId="5A799C87" w14:textId="77777777" w:rsidR="00A555DE" w:rsidRDefault="00000000">
            <w:r>
              <w:rPr>
                <w:sz w:val="17"/>
              </w:rPr>
              <w:t>Control sensitive data</w:t>
            </w:r>
          </w:p>
        </w:tc>
        <w:tc>
          <w:tcPr>
            <w:tcW w:w="6768" w:type="dxa"/>
            <w:vAlign w:val="center"/>
          </w:tcPr>
          <w:p w14:paraId="0676D172" w14:textId="77777777" w:rsidR="00A555DE" w:rsidRDefault="00000000">
            <w:r>
              <w:rPr>
                <w:sz w:val="17"/>
              </w:rPr>
              <w:t>Protect salaries, documents, identity data, and audit logs using role-based permissions.</w:t>
            </w:r>
          </w:p>
        </w:tc>
      </w:tr>
      <w:tr w:rsidR="00A555DE" w14:paraId="24FCA1C1" w14:textId="77777777">
        <w:trPr>
          <w:jc w:val="center"/>
        </w:trPr>
        <w:tc>
          <w:tcPr>
            <w:tcW w:w="3168" w:type="dxa"/>
            <w:vAlign w:val="center"/>
          </w:tcPr>
          <w:p w14:paraId="1AE04229" w14:textId="77777777" w:rsidR="00A555DE" w:rsidRDefault="00000000">
            <w:r>
              <w:rPr>
                <w:sz w:val="17"/>
              </w:rPr>
              <w:t>Support HR operations</w:t>
            </w:r>
          </w:p>
        </w:tc>
        <w:tc>
          <w:tcPr>
            <w:tcW w:w="6768" w:type="dxa"/>
            <w:vAlign w:val="center"/>
          </w:tcPr>
          <w:p w14:paraId="2856CCD4" w14:textId="77777777" w:rsidR="00A555DE" w:rsidRDefault="00000000">
            <w:r>
              <w:rPr>
                <w:sz w:val="17"/>
              </w:rPr>
              <w:t>Enable document management, status tracking, Excel import/export, and data quality monitoring.</w:t>
            </w:r>
          </w:p>
        </w:tc>
      </w:tr>
      <w:tr w:rsidR="00A555DE" w14:paraId="76BC05F3" w14:textId="77777777">
        <w:trPr>
          <w:jc w:val="center"/>
        </w:trPr>
        <w:tc>
          <w:tcPr>
            <w:tcW w:w="3168" w:type="dxa"/>
            <w:vAlign w:val="center"/>
          </w:tcPr>
          <w:p w14:paraId="0AD6408F" w14:textId="77777777" w:rsidR="00A555DE" w:rsidRDefault="00000000">
            <w:r>
              <w:rPr>
                <w:sz w:val="17"/>
              </w:rPr>
              <w:t>Prepare for future modules</w:t>
            </w:r>
          </w:p>
        </w:tc>
        <w:tc>
          <w:tcPr>
            <w:tcW w:w="6768" w:type="dxa"/>
            <w:vAlign w:val="center"/>
          </w:tcPr>
          <w:p w14:paraId="58776073" w14:textId="77777777" w:rsidR="00A555DE" w:rsidRDefault="00000000">
            <w:r>
              <w:rPr>
                <w:sz w:val="17"/>
              </w:rPr>
              <w:t>Provide clean integration points for payroll, attendance, leaves, assets, performance, and reports.</w:t>
            </w:r>
          </w:p>
        </w:tc>
      </w:tr>
    </w:tbl>
    <w:p w14:paraId="263D23E1" w14:textId="77777777" w:rsidR="00A555DE" w:rsidRDefault="00A555DE"/>
    <w:p w14:paraId="12963819" w14:textId="77777777" w:rsidR="00A555DE" w:rsidRDefault="00000000">
      <w:pPr>
        <w:pStyle w:val="Heading1"/>
      </w:pPr>
      <w:r>
        <w:t>2. Scope</w:t>
      </w:r>
    </w:p>
    <w:p w14:paraId="27F2C3E4" w14:textId="77777777" w:rsidR="00A555DE" w:rsidRDefault="00000000">
      <w:pPr>
        <w:pStyle w:val="Heading2"/>
      </w:pPr>
      <w:r>
        <w:t>2.1 In Scope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4031"/>
      </w:tblGrid>
      <w:tr w:rsidR="00A555DE" w14:paraId="4E800659" w14:textId="77777777">
        <w:trPr>
          <w:tblHeader/>
          <w:jc w:val="center"/>
        </w:trPr>
        <w:tc>
          <w:tcPr>
            <w:tcW w:w="5328" w:type="dxa"/>
            <w:shd w:val="clear" w:color="auto" w:fill="5B2D90"/>
            <w:vAlign w:val="center"/>
          </w:tcPr>
          <w:p w14:paraId="2751CD22" w14:textId="77777777" w:rsidR="00A555DE" w:rsidRDefault="00000000"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w="4031" w:type="dxa"/>
            <w:shd w:val="clear" w:color="auto" w:fill="5B2D90"/>
            <w:vAlign w:val="center"/>
          </w:tcPr>
          <w:p w14:paraId="083759E3" w14:textId="77777777" w:rsidR="00A555DE" w:rsidRDefault="00000000">
            <w:r>
              <w:rPr>
                <w:b/>
                <w:color w:val="FFFFFF"/>
                <w:sz w:val="17"/>
              </w:rPr>
              <w:t>Included</w:t>
            </w:r>
          </w:p>
        </w:tc>
      </w:tr>
      <w:tr w:rsidR="00A555DE" w14:paraId="3D313277" w14:textId="77777777">
        <w:trPr>
          <w:jc w:val="center"/>
        </w:trPr>
        <w:tc>
          <w:tcPr>
            <w:tcW w:w="5328" w:type="dxa"/>
            <w:vAlign w:val="center"/>
          </w:tcPr>
          <w:p w14:paraId="2080569B" w14:textId="77777777" w:rsidR="00A555DE" w:rsidRDefault="00000000">
            <w:r>
              <w:rPr>
                <w:sz w:val="17"/>
              </w:rPr>
              <w:t>Employee list page</w:t>
            </w:r>
          </w:p>
        </w:tc>
        <w:tc>
          <w:tcPr>
            <w:tcW w:w="4031" w:type="dxa"/>
            <w:vAlign w:val="center"/>
          </w:tcPr>
          <w:p w14:paraId="76873CB7" w14:textId="77777777" w:rsidR="00A555DE" w:rsidRDefault="00000000">
            <w:r>
              <w:rPr>
                <w:sz w:val="17"/>
              </w:rPr>
              <w:t>Yes</w:t>
            </w:r>
          </w:p>
        </w:tc>
      </w:tr>
      <w:tr w:rsidR="00A555DE" w14:paraId="56EB0E30" w14:textId="77777777">
        <w:trPr>
          <w:jc w:val="center"/>
        </w:trPr>
        <w:tc>
          <w:tcPr>
            <w:tcW w:w="5328" w:type="dxa"/>
            <w:vAlign w:val="center"/>
          </w:tcPr>
          <w:p w14:paraId="2369CDFB" w14:textId="77777777" w:rsidR="00A555DE" w:rsidRDefault="00000000">
            <w:r>
              <w:rPr>
                <w:sz w:val="17"/>
              </w:rPr>
              <w:t>Add employee</w:t>
            </w:r>
          </w:p>
        </w:tc>
        <w:tc>
          <w:tcPr>
            <w:tcW w:w="4031" w:type="dxa"/>
            <w:vAlign w:val="center"/>
          </w:tcPr>
          <w:p w14:paraId="2D0FEC5A" w14:textId="77777777" w:rsidR="00A555DE" w:rsidRDefault="00000000">
            <w:r>
              <w:rPr>
                <w:sz w:val="17"/>
              </w:rPr>
              <w:t>Yes</w:t>
            </w:r>
          </w:p>
        </w:tc>
      </w:tr>
      <w:tr w:rsidR="00A555DE" w14:paraId="22E07484" w14:textId="77777777">
        <w:trPr>
          <w:jc w:val="center"/>
        </w:trPr>
        <w:tc>
          <w:tcPr>
            <w:tcW w:w="5328" w:type="dxa"/>
            <w:vAlign w:val="center"/>
          </w:tcPr>
          <w:p w14:paraId="128C2AF2" w14:textId="77777777" w:rsidR="00A555DE" w:rsidRDefault="00000000">
            <w:r>
              <w:rPr>
                <w:sz w:val="17"/>
              </w:rPr>
              <w:t>Edit employee</w:t>
            </w:r>
          </w:p>
        </w:tc>
        <w:tc>
          <w:tcPr>
            <w:tcW w:w="4031" w:type="dxa"/>
            <w:vAlign w:val="center"/>
          </w:tcPr>
          <w:p w14:paraId="265841C9" w14:textId="77777777" w:rsidR="00A555DE" w:rsidRDefault="00000000">
            <w:r>
              <w:rPr>
                <w:sz w:val="17"/>
              </w:rPr>
              <w:t>Yes</w:t>
            </w:r>
          </w:p>
        </w:tc>
      </w:tr>
      <w:tr w:rsidR="00A555DE" w14:paraId="12509EAB" w14:textId="77777777">
        <w:trPr>
          <w:jc w:val="center"/>
        </w:trPr>
        <w:tc>
          <w:tcPr>
            <w:tcW w:w="5328" w:type="dxa"/>
            <w:vAlign w:val="center"/>
          </w:tcPr>
          <w:p w14:paraId="17E2C426" w14:textId="77777777" w:rsidR="00A555DE" w:rsidRDefault="00000000">
            <w:r>
              <w:rPr>
                <w:sz w:val="17"/>
              </w:rPr>
              <w:t>Detailed employee profile</w:t>
            </w:r>
          </w:p>
        </w:tc>
        <w:tc>
          <w:tcPr>
            <w:tcW w:w="4031" w:type="dxa"/>
            <w:vAlign w:val="center"/>
          </w:tcPr>
          <w:p w14:paraId="718B9143" w14:textId="77777777" w:rsidR="00A555DE" w:rsidRDefault="00000000">
            <w:r>
              <w:rPr>
                <w:sz w:val="17"/>
              </w:rPr>
              <w:t>Yes</w:t>
            </w:r>
          </w:p>
        </w:tc>
      </w:tr>
      <w:tr w:rsidR="00A555DE" w14:paraId="3404CFE3" w14:textId="77777777">
        <w:trPr>
          <w:jc w:val="center"/>
        </w:trPr>
        <w:tc>
          <w:tcPr>
            <w:tcW w:w="5328" w:type="dxa"/>
            <w:vAlign w:val="center"/>
          </w:tcPr>
          <w:p w14:paraId="39E3CC2E" w14:textId="77777777" w:rsidR="00A555DE" w:rsidRDefault="00000000">
            <w:r>
              <w:rPr>
                <w:sz w:val="17"/>
              </w:rPr>
              <w:t>Search and filters</w:t>
            </w:r>
          </w:p>
        </w:tc>
        <w:tc>
          <w:tcPr>
            <w:tcW w:w="4031" w:type="dxa"/>
            <w:vAlign w:val="center"/>
          </w:tcPr>
          <w:p w14:paraId="731CD42E" w14:textId="77777777" w:rsidR="00A555DE" w:rsidRDefault="00000000">
            <w:r>
              <w:rPr>
                <w:sz w:val="17"/>
              </w:rPr>
              <w:t>Yes</w:t>
            </w:r>
          </w:p>
        </w:tc>
      </w:tr>
      <w:tr w:rsidR="00A555DE" w14:paraId="41D05E56" w14:textId="77777777">
        <w:trPr>
          <w:jc w:val="center"/>
        </w:trPr>
        <w:tc>
          <w:tcPr>
            <w:tcW w:w="5328" w:type="dxa"/>
            <w:vAlign w:val="center"/>
          </w:tcPr>
          <w:p w14:paraId="37A815F3" w14:textId="77777777" w:rsidR="00A555DE" w:rsidRDefault="00000000">
            <w:r>
              <w:rPr>
                <w:sz w:val="17"/>
              </w:rPr>
              <w:t>Excel / CSV export</w:t>
            </w:r>
          </w:p>
        </w:tc>
        <w:tc>
          <w:tcPr>
            <w:tcW w:w="4031" w:type="dxa"/>
            <w:vAlign w:val="center"/>
          </w:tcPr>
          <w:p w14:paraId="465EE6FD" w14:textId="77777777" w:rsidR="00A555DE" w:rsidRDefault="00000000">
            <w:r>
              <w:rPr>
                <w:sz w:val="17"/>
              </w:rPr>
              <w:t>Yes</w:t>
            </w:r>
          </w:p>
        </w:tc>
      </w:tr>
      <w:tr w:rsidR="00A555DE" w14:paraId="6A71767D" w14:textId="77777777">
        <w:trPr>
          <w:jc w:val="center"/>
        </w:trPr>
        <w:tc>
          <w:tcPr>
            <w:tcW w:w="5328" w:type="dxa"/>
            <w:vAlign w:val="center"/>
          </w:tcPr>
          <w:p w14:paraId="71BFEEB1" w14:textId="77777777" w:rsidR="00A555DE" w:rsidRDefault="00000000">
            <w:r>
              <w:rPr>
                <w:sz w:val="17"/>
              </w:rPr>
              <w:t>Excel / CSV import</w:t>
            </w:r>
          </w:p>
        </w:tc>
        <w:tc>
          <w:tcPr>
            <w:tcW w:w="4031" w:type="dxa"/>
            <w:vAlign w:val="center"/>
          </w:tcPr>
          <w:p w14:paraId="6B34FA41" w14:textId="77777777" w:rsidR="00A555DE" w:rsidRDefault="00000000">
            <w:r>
              <w:rPr>
                <w:sz w:val="17"/>
              </w:rPr>
              <w:t>Yes</w:t>
            </w:r>
          </w:p>
        </w:tc>
      </w:tr>
      <w:tr w:rsidR="00A555DE" w14:paraId="0B87D80B" w14:textId="77777777">
        <w:trPr>
          <w:jc w:val="center"/>
        </w:trPr>
        <w:tc>
          <w:tcPr>
            <w:tcW w:w="5328" w:type="dxa"/>
            <w:vAlign w:val="center"/>
          </w:tcPr>
          <w:p w14:paraId="1DDB8263" w14:textId="77777777" w:rsidR="00A555DE" w:rsidRDefault="00000000">
            <w:r>
              <w:rPr>
                <w:sz w:val="17"/>
              </w:rPr>
              <w:t>Personal information</w:t>
            </w:r>
          </w:p>
        </w:tc>
        <w:tc>
          <w:tcPr>
            <w:tcW w:w="4031" w:type="dxa"/>
            <w:vAlign w:val="center"/>
          </w:tcPr>
          <w:p w14:paraId="0925D5CD" w14:textId="77777777" w:rsidR="00A555DE" w:rsidRDefault="00000000">
            <w:r>
              <w:rPr>
                <w:sz w:val="17"/>
              </w:rPr>
              <w:t>Yes</w:t>
            </w:r>
          </w:p>
        </w:tc>
      </w:tr>
      <w:tr w:rsidR="00A555DE" w14:paraId="6059726E" w14:textId="77777777">
        <w:trPr>
          <w:jc w:val="center"/>
        </w:trPr>
        <w:tc>
          <w:tcPr>
            <w:tcW w:w="5328" w:type="dxa"/>
            <w:vAlign w:val="center"/>
          </w:tcPr>
          <w:p w14:paraId="7577C4CE" w14:textId="77777777" w:rsidR="00A555DE" w:rsidRDefault="00000000">
            <w:r>
              <w:rPr>
                <w:sz w:val="17"/>
              </w:rPr>
              <w:t>Work information</w:t>
            </w:r>
          </w:p>
        </w:tc>
        <w:tc>
          <w:tcPr>
            <w:tcW w:w="4031" w:type="dxa"/>
            <w:vAlign w:val="center"/>
          </w:tcPr>
          <w:p w14:paraId="0EC6167D" w14:textId="77777777" w:rsidR="00A555DE" w:rsidRDefault="00000000">
            <w:r>
              <w:rPr>
                <w:sz w:val="17"/>
              </w:rPr>
              <w:t>Yes</w:t>
            </w:r>
          </w:p>
        </w:tc>
      </w:tr>
      <w:tr w:rsidR="00A555DE" w14:paraId="6C25E309" w14:textId="77777777">
        <w:trPr>
          <w:jc w:val="center"/>
        </w:trPr>
        <w:tc>
          <w:tcPr>
            <w:tcW w:w="5328" w:type="dxa"/>
            <w:vAlign w:val="center"/>
          </w:tcPr>
          <w:p w14:paraId="6287C891" w14:textId="77777777" w:rsidR="00A555DE" w:rsidRDefault="00000000">
            <w:r>
              <w:rPr>
                <w:sz w:val="17"/>
              </w:rPr>
              <w:t>Contract and salary data</w:t>
            </w:r>
          </w:p>
        </w:tc>
        <w:tc>
          <w:tcPr>
            <w:tcW w:w="4031" w:type="dxa"/>
            <w:vAlign w:val="center"/>
          </w:tcPr>
          <w:p w14:paraId="0E263E04" w14:textId="77777777" w:rsidR="00A555DE" w:rsidRDefault="00000000">
            <w:r>
              <w:rPr>
                <w:sz w:val="17"/>
              </w:rPr>
              <w:t>Yes</w:t>
            </w:r>
          </w:p>
        </w:tc>
      </w:tr>
      <w:tr w:rsidR="00A555DE" w14:paraId="46F885B7" w14:textId="77777777">
        <w:trPr>
          <w:jc w:val="center"/>
        </w:trPr>
        <w:tc>
          <w:tcPr>
            <w:tcW w:w="5328" w:type="dxa"/>
            <w:vAlign w:val="center"/>
          </w:tcPr>
          <w:p w14:paraId="0483CA55" w14:textId="77777777" w:rsidR="00A555DE" w:rsidRDefault="00000000">
            <w:r>
              <w:rPr>
                <w:sz w:val="17"/>
              </w:rPr>
              <w:t>Document management</w:t>
            </w:r>
          </w:p>
        </w:tc>
        <w:tc>
          <w:tcPr>
            <w:tcW w:w="4031" w:type="dxa"/>
            <w:vAlign w:val="center"/>
          </w:tcPr>
          <w:p w14:paraId="4EF5CE4F" w14:textId="77777777" w:rsidR="00A555DE" w:rsidRDefault="00000000">
            <w:r>
              <w:rPr>
                <w:sz w:val="17"/>
              </w:rPr>
              <w:t>Yes</w:t>
            </w:r>
          </w:p>
        </w:tc>
      </w:tr>
      <w:tr w:rsidR="00A555DE" w14:paraId="199A3A11" w14:textId="77777777">
        <w:trPr>
          <w:jc w:val="center"/>
        </w:trPr>
        <w:tc>
          <w:tcPr>
            <w:tcW w:w="5328" w:type="dxa"/>
            <w:vAlign w:val="center"/>
          </w:tcPr>
          <w:p w14:paraId="472E8F3A" w14:textId="77777777" w:rsidR="00A555DE" w:rsidRDefault="00000000">
            <w:r>
              <w:rPr>
                <w:sz w:val="17"/>
              </w:rPr>
              <w:t>Employee status management</w:t>
            </w:r>
          </w:p>
        </w:tc>
        <w:tc>
          <w:tcPr>
            <w:tcW w:w="4031" w:type="dxa"/>
            <w:vAlign w:val="center"/>
          </w:tcPr>
          <w:p w14:paraId="6039846D" w14:textId="77777777" w:rsidR="00A555DE" w:rsidRDefault="00000000">
            <w:r>
              <w:rPr>
                <w:sz w:val="17"/>
              </w:rPr>
              <w:t>Yes</w:t>
            </w:r>
          </w:p>
        </w:tc>
      </w:tr>
      <w:tr w:rsidR="00A555DE" w14:paraId="1B360A07" w14:textId="77777777">
        <w:trPr>
          <w:jc w:val="center"/>
        </w:trPr>
        <w:tc>
          <w:tcPr>
            <w:tcW w:w="5328" w:type="dxa"/>
            <w:vAlign w:val="center"/>
          </w:tcPr>
          <w:p w14:paraId="4CB26A4D" w14:textId="77777777" w:rsidR="00A555DE" w:rsidRDefault="00000000">
            <w:r>
              <w:rPr>
                <w:sz w:val="17"/>
              </w:rPr>
              <w:t>Profile completion percentage</w:t>
            </w:r>
          </w:p>
        </w:tc>
        <w:tc>
          <w:tcPr>
            <w:tcW w:w="4031" w:type="dxa"/>
            <w:vAlign w:val="center"/>
          </w:tcPr>
          <w:p w14:paraId="73A4FACA" w14:textId="77777777" w:rsidR="00A555DE" w:rsidRDefault="00000000">
            <w:r>
              <w:rPr>
                <w:sz w:val="17"/>
              </w:rPr>
              <w:t>Yes</w:t>
            </w:r>
          </w:p>
        </w:tc>
      </w:tr>
      <w:tr w:rsidR="00A555DE" w14:paraId="20E3009D" w14:textId="77777777">
        <w:trPr>
          <w:jc w:val="center"/>
        </w:trPr>
        <w:tc>
          <w:tcPr>
            <w:tcW w:w="5328" w:type="dxa"/>
            <w:vAlign w:val="center"/>
          </w:tcPr>
          <w:p w14:paraId="032B5EBA" w14:textId="77777777" w:rsidR="00A555DE" w:rsidRDefault="00000000">
            <w:r>
              <w:rPr>
                <w:sz w:val="17"/>
              </w:rPr>
              <w:t>Activity log / audit trail</w:t>
            </w:r>
          </w:p>
        </w:tc>
        <w:tc>
          <w:tcPr>
            <w:tcW w:w="4031" w:type="dxa"/>
            <w:vAlign w:val="center"/>
          </w:tcPr>
          <w:p w14:paraId="31DDB12E" w14:textId="77777777" w:rsidR="00A555DE" w:rsidRDefault="00000000">
            <w:r>
              <w:rPr>
                <w:sz w:val="17"/>
              </w:rPr>
              <w:t>Yes</w:t>
            </w:r>
          </w:p>
        </w:tc>
      </w:tr>
      <w:tr w:rsidR="00A555DE" w14:paraId="59C4DC2F" w14:textId="77777777">
        <w:trPr>
          <w:jc w:val="center"/>
        </w:trPr>
        <w:tc>
          <w:tcPr>
            <w:tcW w:w="5328" w:type="dxa"/>
            <w:vAlign w:val="center"/>
          </w:tcPr>
          <w:p w14:paraId="3F9B5BC8" w14:textId="77777777" w:rsidR="00A555DE" w:rsidRDefault="00000000">
            <w:r>
              <w:rPr>
                <w:sz w:val="17"/>
              </w:rPr>
              <w:t>Role-based permissions</w:t>
            </w:r>
          </w:p>
        </w:tc>
        <w:tc>
          <w:tcPr>
            <w:tcW w:w="4031" w:type="dxa"/>
            <w:vAlign w:val="center"/>
          </w:tcPr>
          <w:p w14:paraId="461CCBD7" w14:textId="77777777" w:rsidR="00A555DE" w:rsidRDefault="00000000">
            <w:r>
              <w:rPr>
                <w:sz w:val="17"/>
              </w:rPr>
              <w:t>Yes</w:t>
            </w:r>
          </w:p>
        </w:tc>
      </w:tr>
    </w:tbl>
    <w:p w14:paraId="703FD22F" w14:textId="77777777" w:rsidR="00A555DE" w:rsidRDefault="00A555DE"/>
    <w:p w14:paraId="732E02EF" w14:textId="77777777" w:rsidR="00A555DE" w:rsidRDefault="00A555DE"/>
    <w:p w14:paraId="47337E83" w14:textId="77777777" w:rsidR="00A555DE" w:rsidRDefault="00000000">
      <w:pPr>
        <w:pStyle w:val="Heading1"/>
      </w:pPr>
      <w:r>
        <w:t>3. Users and Permissions</w:t>
      </w:r>
    </w:p>
    <w:p w14:paraId="1D8952D1" w14:textId="77777777" w:rsidR="00A555DE" w:rsidRDefault="00000000">
      <w:pPr>
        <w:pStyle w:val="Heading2"/>
      </w:pPr>
      <w:r>
        <w:t>3.1 Primary Roles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912"/>
      </w:tblGrid>
      <w:tr w:rsidR="00A555DE" w14:paraId="37CC21CB" w14:textId="77777777">
        <w:trPr>
          <w:tblHeader/>
          <w:jc w:val="center"/>
        </w:trPr>
        <w:tc>
          <w:tcPr>
            <w:tcW w:w="2880" w:type="dxa"/>
            <w:shd w:val="clear" w:color="auto" w:fill="5B2D90"/>
            <w:vAlign w:val="center"/>
          </w:tcPr>
          <w:p w14:paraId="383ACCA1" w14:textId="77777777" w:rsidR="00A555DE" w:rsidRDefault="00000000"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w="6912" w:type="dxa"/>
            <w:shd w:val="clear" w:color="auto" w:fill="5B2D90"/>
            <w:vAlign w:val="center"/>
          </w:tcPr>
          <w:p w14:paraId="42C918E0" w14:textId="77777777" w:rsidR="00A555DE" w:rsidRDefault="00000000">
            <w:r>
              <w:rPr>
                <w:b/>
                <w:color w:val="FFFFFF"/>
                <w:sz w:val="17"/>
              </w:rPr>
              <w:t>Description</w:t>
            </w:r>
          </w:p>
        </w:tc>
      </w:tr>
      <w:tr w:rsidR="00A555DE" w14:paraId="4457EFD2" w14:textId="77777777">
        <w:trPr>
          <w:jc w:val="center"/>
        </w:trPr>
        <w:tc>
          <w:tcPr>
            <w:tcW w:w="2880" w:type="dxa"/>
            <w:vAlign w:val="center"/>
          </w:tcPr>
          <w:p w14:paraId="2D39291C" w14:textId="77777777" w:rsidR="00A555DE" w:rsidRDefault="00000000">
            <w:r>
              <w:rPr>
                <w:sz w:val="17"/>
              </w:rPr>
              <w:t>Super Admin</w:t>
            </w:r>
          </w:p>
        </w:tc>
        <w:tc>
          <w:tcPr>
            <w:tcW w:w="6912" w:type="dxa"/>
            <w:vAlign w:val="center"/>
          </w:tcPr>
          <w:p w14:paraId="04EAF224" w14:textId="77777777" w:rsidR="00A555DE" w:rsidRDefault="00000000">
            <w:r>
              <w:rPr>
                <w:sz w:val="17"/>
              </w:rPr>
              <w:t>Full access to all employee module features and restricted actions.</w:t>
            </w:r>
          </w:p>
        </w:tc>
      </w:tr>
      <w:tr w:rsidR="00A555DE" w14:paraId="7867E5C1" w14:textId="77777777">
        <w:trPr>
          <w:jc w:val="center"/>
        </w:trPr>
        <w:tc>
          <w:tcPr>
            <w:tcW w:w="2880" w:type="dxa"/>
            <w:vAlign w:val="center"/>
          </w:tcPr>
          <w:p w14:paraId="7C983396" w14:textId="77777777" w:rsidR="00A555DE" w:rsidRDefault="00000000">
            <w:r>
              <w:rPr>
                <w:sz w:val="17"/>
              </w:rPr>
              <w:t>HR Admin</w:t>
            </w:r>
          </w:p>
        </w:tc>
        <w:tc>
          <w:tcPr>
            <w:tcW w:w="6912" w:type="dxa"/>
            <w:vAlign w:val="center"/>
          </w:tcPr>
          <w:p w14:paraId="75FFFBB3" w14:textId="77777777" w:rsidR="00A555DE" w:rsidRDefault="00000000">
            <w:r>
              <w:rPr>
                <w:sz w:val="17"/>
              </w:rPr>
              <w:t>Manages employee profiles, job information, documents, and statuses.</w:t>
            </w:r>
          </w:p>
        </w:tc>
      </w:tr>
      <w:tr w:rsidR="00A555DE" w14:paraId="15969B77" w14:textId="77777777">
        <w:trPr>
          <w:jc w:val="center"/>
        </w:trPr>
        <w:tc>
          <w:tcPr>
            <w:tcW w:w="2880" w:type="dxa"/>
            <w:vAlign w:val="center"/>
          </w:tcPr>
          <w:p w14:paraId="44E61453" w14:textId="77777777" w:rsidR="00A555DE" w:rsidRDefault="00000000">
            <w:r>
              <w:rPr>
                <w:sz w:val="17"/>
              </w:rPr>
              <w:t>HR Officer</w:t>
            </w:r>
          </w:p>
        </w:tc>
        <w:tc>
          <w:tcPr>
            <w:tcW w:w="6912" w:type="dxa"/>
            <w:vAlign w:val="center"/>
          </w:tcPr>
          <w:p w14:paraId="49A68DB1" w14:textId="77777777" w:rsidR="00A555DE" w:rsidRDefault="00000000">
            <w:r>
              <w:rPr>
                <w:sz w:val="17"/>
              </w:rPr>
              <w:t>Creates and updates permitted employee fields.</w:t>
            </w:r>
          </w:p>
        </w:tc>
      </w:tr>
      <w:tr w:rsidR="00A555DE" w14:paraId="38AC0F97" w14:textId="77777777">
        <w:trPr>
          <w:jc w:val="center"/>
        </w:trPr>
        <w:tc>
          <w:tcPr>
            <w:tcW w:w="2880" w:type="dxa"/>
            <w:vAlign w:val="center"/>
          </w:tcPr>
          <w:p w14:paraId="4DD6E7BE" w14:textId="77777777" w:rsidR="00A555DE" w:rsidRDefault="00000000">
            <w:r>
              <w:rPr>
                <w:sz w:val="17"/>
              </w:rPr>
              <w:t>Accountant</w:t>
            </w:r>
          </w:p>
        </w:tc>
        <w:tc>
          <w:tcPr>
            <w:tcW w:w="6912" w:type="dxa"/>
            <w:vAlign w:val="center"/>
          </w:tcPr>
          <w:p w14:paraId="488530C0" w14:textId="77777777" w:rsidR="00A555DE" w:rsidRDefault="00000000">
            <w:r>
              <w:rPr>
                <w:sz w:val="17"/>
              </w:rPr>
              <w:t>Views and updates salary/payroll-related fields where authorized.</w:t>
            </w:r>
          </w:p>
        </w:tc>
      </w:tr>
      <w:tr w:rsidR="00A555DE" w14:paraId="4B2C818D" w14:textId="77777777">
        <w:trPr>
          <w:jc w:val="center"/>
        </w:trPr>
        <w:tc>
          <w:tcPr>
            <w:tcW w:w="2880" w:type="dxa"/>
            <w:vAlign w:val="center"/>
          </w:tcPr>
          <w:p w14:paraId="3BDEE587" w14:textId="77777777" w:rsidR="00A555DE" w:rsidRDefault="00000000">
            <w:r>
              <w:rPr>
                <w:sz w:val="17"/>
              </w:rPr>
              <w:t>Branch Manager</w:t>
            </w:r>
          </w:p>
        </w:tc>
        <w:tc>
          <w:tcPr>
            <w:tcW w:w="6912" w:type="dxa"/>
            <w:vAlign w:val="center"/>
          </w:tcPr>
          <w:p w14:paraId="7118456E" w14:textId="77777777" w:rsidR="00A555DE" w:rsidRDefault="00000000">
            <w:r>
              <w:rPr>
                <w:sz w:val="17"/>
              </w:rPr>
              <w:t>Views employees within assigned branch only.</w:t>
            </w:r>
          </w:p>
        </w:tc>
      </w:tr>
      <w:tr w:rsidR="00A555DE" w14:paraId="6EBE3DFD" w14:textId="77777777">
        <w:trPr>
          <w:jc w:val="center"/>
        </w:trPr>
        <w:tc>
          <w:tcPr>
            <w:tcW w:w="2880" w:type="dxa"/>
            <w:vAlign w:val="center"/>
          </w:tcPr>
          <w:p w14:paraId="0572C9FB" w14:textId="77777777" w:rsidR="00A555DE" w:rsidRDefault="00000000">
            <w:r>
              <w:rPr>
                <w:sz w:val="17"/>
              </w:rPr>
              <w:t>Department Manager</w:t>
            </w:r>
          </w:p>
        </w:tc>
        <w:tc>
          <w:tcPr>
            <w:tcW w:w="6912" w:type="dxa"/>
            <w:vAlign w:val="center"/>
          </w:tcPr>
          <w:p w14:paraId="1FBB47CD" w14:textId="77777777" w:rsidR="00A555DE" w:rsidRDefault="00000000">
            <w:r>
              <w:rPr>
                <w:sz w:val="17"/>
              </w:rPr>
              <w:t>Views employees within assigned department only.</w:t>
            </w:r>
          </w:p>
        </w:tc>
      </w:tr>
      <w:tr w:rsidR="00A555DE" w14:paraId="7F209967" w14:textId="77777777">
        <w:trPr>
          <w:jc w:val="center"/>
        </w:trPr>
        <w:tc>
          <w:tcPr>
            <w:tcW w:w="2880" w:type="dxa"/>
            <w:vAlign w:val="center"/>
          </w:tcPr>
          <w:p w14:paraId="135D0DCC" w14:textId="77777777" w:rsidR="00A555DE" w:rsidRDefault="00000000">
            <w:r>
              <w:rPr>
                <w:sz w:val="17"/>
              </w:rPr>
              <w:t>Viewer</w:t>
            </w:r>
          </w:p>
        </w:tc>
        <w:tc>
          <w:tcPr>
            <w:tcW w:w="6912" w:type="dxa"/>
            <w:vAlign w:val="center"/>
          </w:tcPr>
          <w:p w14:paraId="73E6FA63" w14:textId="77777777" w:rsidR="00A555DE" w:rsidRDefault="00000000">
            <w:r>
              <w:rPr>
                <w:sz w:val="17"/>
              </w:rPr>
              <w:t>Read-only access to non-sensitive data.</w:t>
            </w:r>
          </w:p>
        </w:tc>
      </w:tr>
    </w:tbl>
    <w:p w14:paraId="20AA04EC" w14:textId="77777777" w:rsidR="00A555DE" w:rsidRDefault="00A555DE"/>
    <w:p w14:paraId="358B98FE" w14:textId="77777777" w:rsidR="00A555DE" w:rsidRDefault="00A555DE">
      <w:pPr>
        <w:sectPr w:rsidR="00A555DE">
          <w:headerReference w:type="default" r:id="rId8"/>
          <w:footerReference w:type="default" r:id="rId9"/>
          <w:pgSz w:w="12240" w:h="15840"/>
          <w:pgMar w:top="864" w:right="792" w:bottom="864" w:left="792" w:header="720" w:footer="720" w:gutter="0"/>
          <w:cols w:space="720"/>
          <w:docGrid w:linePitch="360"/>
        </w:sectPr>
      </w:pPr>
    </w:p>
    <w:p w14:paraId="47791826" w14:textId="77777777" w:rsidR="00A555DE" w:rsidRDefault="00000000">
      <w:pPr>
        <w:pStyle w:val="Heading2"/>
      </w:pPr>
      <w:r>
        <w:lastRenderedPageBreak/>
        <w:t>3.2 Permissions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1728"/>
        <w:gridCol w:w="1728"/>
        <w:gridCol w:w="1728"/>
        <w:gridCol w:w="1872"/>
        <w:gridCol w:w="2160"/>
        <w:gridCol w:w="1584"/>
      </w:tblGrid>
      <w:tr w:rsidR="00A555DE" w14:paraId="4CD34DA0" w14:textId="77777777">
        <w:trPr>
          <w:tblHeader/>
          <w:jc w:val="center"/>
        </w:trPr>
        <w:tc>
          <w:tcPr>
            <w:tcW w:w="3024" w:type="dxa"/>
            <w:shd w:val="clear" w:color="auto" w:fill="5B2D90"/>
            <w:vAlign w:val="center"/>
          </w:tcPr>
          <w:p w14:paraId="0BA03569" w14:textId="77777777" w:rsidR="00A555DE" w:rsidRDefault="00000000">
            <w:r>
              <w:rPr>
                <w:b/>
                <w:color w:val="FFFFFF"/>
                <w:sz w:val="14"/>
              </w:rPr>
              <w:t>Action</w:t>
            </w:r>
          </w:p>
        </w:tc>
        <w:tc>
          <w:tcPr>
            <w:tcW w:w="1728" w:type="dxa"/>
            <w:shd w:val="clear" w:color="auto" w:fill="5B2D90"/>
            <w:vAlign w:val="center"/>
          </w:tcPr>
          <w:p w14:paraId="1C2DBB30" w14:textId="77777777" w:rsidR="00A555DE" w:rsidRDefault="00000000">
            <w:r>
              <w:rPr>
                <w:b/>
                <w:color w:val="FFFFFF"/>
                <w:sz w:val="14"/>
              </w:rPr>
              <w:t>Super Admin</w:t>
            </w:r>
          </w:p>
        </w:tc>
        <w:tc>
          <w:tcPr>
            <w:tcW w:w="1728" w:type="dxa"/>
            <w:shd w:val="clear" w:color="auto" w:fill="5B2D90"/>
            <w:vAlign w:val="center"/>
          </w:tcPr>
          <w:p w14:paraId="2172E333" w14:textId="77777777" w:rsidR="00A555DE" w:rsidRDefault="00000000">
            <w:r>
              <w:rPr>
                <w:b/>
                <w:color w:val="FFFFFF"/>
                <w:sz w:val="14"/>
              </w:rPr>
              <w:t>HR Admin</w:t>
            </w:r>
          </w:p>
        </w:tc>
        <w:tc>
          <w:tcPr>
            <w:tcW w:w="1728" w:type="dxa"/>
            <w:shd w:val="clear" w:color="auto" w:fill="5B2D90"/>
            <w:vAlign w:val="center"/>
          </w:tcPr>
          <w:p w14:paraId="4F82EF4C" w14:textId="77777777" w:rsidR="00A555DE" w:rsidRDefault="00000000">
            <w:r>
              <w:rPr>
                <w:b/>
                <w:color w:val="FFFFFF"/>
                <w:sz w:val="14"/>
              </w:rPr>
              <w:t>HR Officer</w:t>
            </w:r>
          </w:p>
        </w:tc>
        <w:tc>
          <w:tcPr>
            <w:tcW w:w="1872" w:type="dxa"/>
            <w:shd w:val="clear" w:color="auto" w:fill="5B2D90"/>
            <w:vAlign w:val="center"/>
          </w:tcPr>
          <w:p w14:paraId="6D23134B" w14:textId="77777777" w:rsidR="00A555DE" w:rsidRDefault="00000000">
            <w:r>
              <w:rPr>
                <w:b/>
                <w:color w:val="FFFFFF"/>
                <w:sz w:val="14"/>
              </w:rPr>
              <w:t>Accountant</w:t>
            </w:r>
          </w:p>
        </w:tc>
        <w:tc>
          <w:tcPr>
            <w:tcW w:w="2160" w:type="dxa"/>
            <w:shd w:val="clear" w:color="auto" w:fill="5B2D90"/>
            <w:vAlign w:val="center"/>
          </w:tcPr>
          <w:p w14:paraId="75A81888" w14:textId="77777777" w:rsidR="00A555DE" w:rsidRDefault="00000000">
            <w:r>
              <w:rPr>
                <w:b/>
                <w:color w:val="FFFFFF"/>
                <w:sz w:val="14"/>
              </w:rPr>
              <w:t>Branch Manager</w:t>
            </w:r>
          </w:p>
        </w:tc>
        <w:tc>
          <w:tcPr>
            <w:tcW w:w="1584" w:type="dxa"/>
            <w:shd w:val="clear" w:color="auto" w:fill="5B2D90"/>
            <w:vAlign w:val="center"/>
          </w:tcPr>
          <w:p w14:paraId="4CC21603" w14:textId="77777777" w:rsidR="00A555DE" w:rsidRDefault="00000000">
            <w:r>
              <w:rPr>
                <w:b/>
                <w:color w:val="FFFFFF"/>
                <w:sz w:val="14"/>
              </w:rPr>
              <w:t>Viewer</w:t>
            </w:r>
          </w:p>
        </w:tc>
      </w:tr>
      <w:tr w:rsidR="00A555DE" w14:paraId="2E80D89C" w14:textId="77777777">
        <w:trPr>
          <w:jc w:val="center"/>
        </w:trPr>
        <w:tc>
          <w:tcPr>
            <w:tcW w:w="3024" w:type="dxa"/>
            <w:vAlign w:val="center"/>
          </w:tcPr>
          <w:p w14:paraId="6155D97A" w14:textId="77777777" w:rsidR="00A555DE" w:rsidRDefault="00000000">
            <w:r>
              <w:rPr>
                <w:sz w:val="14"/>
              </w:rPr>
              <w:t>View employee list</w:t>
            </w:r>
          </w:p>
        </w:tc>
        <w:tc>
          <w:tcPr>
            <w:tcW w:w="1728" w:type="dxa"/>
            <w:vAlign w:val="center"/>
          </w:tcPr>
          <w:p w14:paraId="3584FBCE" w14:textId="77777777" w:rsidR="00A555DE" w:rsidRDefault="00000000">
            <w:r>
              <w:rPr>
                <w:sz w:val="14"/>
              </w:rPr>
              <w:t>All</w:t>
            </w:r>
          </w:p>
        </w:tc>
        <w:tc>
          <w:tcPr>
            <w:tcW w:w="1728" w:type="dxa"/>
            <w:vAlign w:val="center"/>
          </w:tcPr>
          <w:p w14:paraId="49BCE98C" w14:textId="77777777" w:rsidR="00A555DE" w:rsidRDefault="00000000">
            <w:r>
              <w:rPr>
                <w:sz w:val="14"/>
              </w:rPr>
              <w:t>All</w:t>
            </w:r>
          </w:p>
        </w:tc>
        <w:tc>
          <w:tcPr>
            <w:tcW w:w="1728" w:type="dxa"/>
            <w:vAlign w:val="center"/>
          </w:tcPr>
          <w:p w14:paraId="6F588649" w14:textId="77777777" w:rsidR="00A555DE" w:rsidRDefault="00000000">
            <w:r>
              <w:rPr>
                <w:sz w:val="14"/>
              </w:rPr>
              <w:t>All</w:t>
            </w:r>
          </w:p>
        </w:tc>
        <w:tc>
          <w:tcPr>
            <w:tcW w:w="1872" w:type="dxa"/>
            <w:vAlign w:val="center"/>
          </w:tcPr>
          <w:p w14:paraId="322483F9" w14:textId="77777777" w:rsidR="00A555DE" w:rsidRDefault="00000000">
            <w:r>
              <w:rPr>
                <w:sz w:val="14"/>
              </w:rPr>
              <w:t>Allowed</w:t>
            </w:r>
          </w:p>
        </w:tc>
        <w:tc>
          <w:tcPr>
            <w:tcW w:w="2160" w:type="dxa"/>
            <w:vAlign w:val="center"/>
          </w:tcPr>
          <w:p w14:paraId="3DE7BF33" w14:textId="77777777" w:rsidR="00A555DE" w:rsidRDefault="00000000">
            <w:r>
              <w:rPr>
                <w:sz w:val="14"/>
              </w:rPr>
              <w:t>Own branch only</w:t>
            </w:r>
          </w:p>
        </w:tc>
        <w:tc>
          <w:tcPr>
            <w:tcW w:w="1584" w:type="dxa"/>
            <w:vAlign w:val="center"/>
          </w:tcPr>
          <w:p w14:paraId="7E9ED5E6" w14:textId="77777777" w:rsidR="00A555DE" w:rsidRDefault="00000000">
            <w:r>
              <w:rPr>
                <w:sz w:val="14"/>
              </w:rPr>
              <w:t>Limited</w:t>
            </w:r>
          </w:p>
        </w:tc>
      </w:tr>
      <w:tr w:rsidR="00A555DE" w14:paraId="57BEA7D5" w14:textId="77777777">
        <w:trPr>
          <w:jc w:val="center"/>
        </w:trPr>
        <w:tc>
          <w:tcPr>
            <w:tcW w:w="3024" w:type="dxa"/>
            <w:vAlign w:val="center"/>
          </w:tcPr>
          <w:p w14:paraId="20029C7C" w14:textId="77777777" w:rsidR="00A555DE" w:rsidRDefault="00000000">
            <w:r>
              <w:rPr>
                <w:sz w:val="14"/>
              </w:rPr>
              <w:t>Add employee</w:t>
            </w:r>
          </w:p>
        </w:tc>
        <w:tc>
          <w:tcPr>
            <w:tcW w:w="1728" w:type="dxa"/>
            <w:vAlign w:val="center"/>
          </w:tcPr>
          <w:p w14:paraId="1F3A0349" w14:textId="77777777" w:rsidR="00A555DE" w:rsidRDefault="00000000">
            <w:r>
              <w:rPr>
                <w:sz w:val="14"/>
              </w:rPr>
              <w:t>Yes</w:t>
            </w:r>
          </w:p>
        </w:tc>
        <w:tc>
          <w:tcPr>
            <w:tcW w:w="1728" w:type="dxa"/>
            <w:vAlign w:val="center"/>
          </w:tcPr>
          <w:p w14:paraId="0F9CD0E1" w14:textId="77777777" w:rsidR="00A555DE" w:rsidRDefault="00000000">
            <w:r>
              <w:rPr>
                <w:sz w:val="14"/>
              </w:rPr>
              <w:t>Yes</w:t>
            </w:r>
          </w:p>
        </w:tc>
        <w:tc>
          <w:tcPr>
            <w:tcW w:w="1728" w:type="dxa"/>
            <w:vAlign w:val="center"/>
          </w:tcPr>
          <w:p w14:paraId="0E05F48C" w14:textId="77777777" w:rsidR="00A555DE" w:rsidRDefault="00000000">
            <w:r>
              <w:rPr>
                <w:sz w:val="14"/>
              </w:rPr>
              <w:t>Yes</w:t>
            </w:r>
          </w:p>
        </w:tc>
        <w:tc>
          <w:tcPr>
            <w:tcW w:w="1872" w:type="dxa"/>
            <w:vAlign w:val="center"/>
          </w:tcPr>
          <w:p w14:paraId="15836A2A" w14:textId="77777777" w:rsidR="00A555DE" w:rsidRDefault="00000000">
            <w:r>
              <w:rPr>
                <w:sz w:val="14"/>
              </w:rPr>
              <w:t>No</w:t>
            </w:r>
          </w:p>
        </w:tc>
        <w:tc>
          <w:tcPr>
            <w:tcW w:w="2160" w:type="dxa"/>
            <w:vAlign w:val="center"/>
          </w:tcPr>
          <w:p w14:paraId="6D8C95C9" w14:textId="77777777" w:rsidR="00A555DE" w:rsidRDefault="00000000">
            <w:r>
              <w:rPr>
                <w:sz w:val="14"/>
              </w:rPr>
              <w:t>No</w:t>
            </w:r>
          </w:p>
        </w:tc>
        <w:tc>
          <w:tcPr>
            <w:tcW w:w="1584" w:type="dxa"/>
            <w:vAlign w:val="center"/>
          </w:tcPr>
          <w:p w14:paraId="455B39A1" w14:textId="77777777" w:rsidR="00A555DE" w:rsidRDefault="00000000">
            <w:r>
              <w:rPr>
                <w:sz w:val="14"/>
              </w:rPr>
              <w:t>No</w:t>
            </w:r>
          </w:p>
        </w:tc>
      </w:tr>
      <w:tr w:rsidR="00A555DE" w14:paraId="1CD02479" w14:textId="77777777">
        <w:trPr>
          <w:jc w:val="center"/>
        </w:trPr>
        <w:tc>
          <w:tcPr>
            <w:tcW w:w="3024" w:type="dxa"/>
            <w:vAlign w:val="center"/>
          </w:tcPr>
          <w:p w14:paraId="4839881F" w14:textId="77777777" w:rsidR="00A555DE" w:rsidRDefault="00000000">
            <w:r>
              <w:rPr>
                <w:sz w:val="14"/>
              </w:rPr>
              <w:t>Edit personal data</w:t>
            </w:r>
          </w:p>
        </w:tc>
        <w:tc>
          <w:tcPr>
            <w:tcW w:w="1728" w:type="dxa"/>
            <w:vAlign w:val="center"/>
          </w:tcPr>
          <w:p w14:paraId="6227DCC2" w14:textId="77777777" w:rsidR="00A555DE" w:rsidRDefault="00000000">
            <w:r>
              <w:rPr>
                <w:sz w:val="14"/>
              </w:rPr>
              <w:t>Yes</w:t>
            </w:r>
          </w:p>
        </w:tc>
        <w:tc>
          <w:tcPr>
            <w:tcW w:w="1728" w:type="dxa"/>
            <w:vAlign w:val="center"/>
          </w:tcPr>
          <w:p w14:paraId="2E4CF3F7" w14:textId="77777777" w:rsidR="00A555DE" w:rsidRDefault="00000000">
            <w:r>
              <w:rPr>
                <w:sz w:val="14"/>
              </w:rPr>
              <w:t>Yes</w:t>
            </w:r>
          </w:p>
        </w:tc>
        <w:tc>
          <w:tcPr>
            <w:tcW w:w="1728" w:type="dxa"/>
            <w:vAlign w:val="center"/>
          </w:tcPr>
          <w:p w14:paraId="59381D60" w14:textId="77777777" w:rsidR="00A555DE" w:rsidRDefault="00000000">
            <w:r>
              <w:rPr>
                <w:sz w:val="14"/>
              </w:rPr>
              <w:t>Yes</w:t>
            </w:r>
          </w:p>
        </w:tc>
        <w:tc>
          <w:tcPr>
            <w:tcW w:w="1872" w:type="dxa"/>
            <w:vAlign w:val="center"/>
          </w:tcPr>
          <w:p w14:paraId="58CBD320" w14:textId="77777777" w:rsidR="00A555DE" w:rsidRDefault="00000000">
            <w:r>
              <w:rPr>
                <w:sz w:val="14"/>
              </w:rPr>
              <w:t>No</w:t>
            </w:r>
          </w:p>
        </w:tc>
        <w:tc>
          <w:tcPr>
            <w:tcW w:w="2160" w:type="dxa"/>
            <w:vAlign w:val="center"/>
          </w:tcPr>
          <w:p w14:paraId="1E6F5801" w14:textId="77777777" w:rsidR="00A555DE" w:rsidRDefault="00000000">
            <w:r>
              <w:rPr>
                <w:sz w:val="14"/>
              </w:rPr>
              <w:t>No</w:t>
            </w:r>
          </w:p>
        </w:tc>
        <w:tc>
          <w:tcPr>
            <w:tcW w:w="1584" w:type="dxa"/>
            <w:vAlign w:val="center"/>
          </w:tcPr>
          <w:p w14:paraId="308FEEFD" w14:textId="77777777" w:rsidR="00A555DE" w:rsidRDefault="00000000">
            <w:r>
              <w:rPr>
                <w:sz w:val="14"/>
              </w:rPr>
              <w:t>No</w:t>
            </w:r>
          </w:p>
        </w:tc>
      </w:tr>
      <w:tr w:rsidR="00A555DE" w14:paraId="52D06A7F" w14:textId="77777777">
        <w:trPr>
          <w:jc w:val="center"/>
        </w:trPr>
        <w:tc>
          <w:tcPr>
            <w:tcW w:w="3024" w:type="dxa"/>
            <w:vAlign w:val="center"/>
          </w:tcPr>
          <w:p w14:paraId="7813F126" w14:textId="77777777" w:rsidR="00A555DE" w:rsidRDefault="00000000">
            <w:r>
              <w:rPr>
                <w:sz w:val="14"/>
              </w:rPr>
              <w:t>Edit work information</w:t>
            </w:r>
          </w:p>
        </w:tc>
        <w:tc>
          <w:tcPr>
            <w:tcW w:w="1728" w:type="dxa"/>
            <w:vAlign w:val="center"/>
          </w:tcPr>
          <w:p w14:paraId="30172BAD" w14:textId="77777777" w:rsidR="00A555DE" w:rsidRDefault="00000000">
            <w:r>
              <w:rPr>
                <w:sz w:val="14"/>
              </w:rPr>
              <w:t>Yes</w:t>
            </w:r>
          </w:p>
        </w:tc>
        <w:tc>
          <w:tcPr>
            <w:tcW w:w="1728" w:type="dxa"/>
            <w:vAlign w:val="center"/>
          </w:tcPr>
          <w:p w14:paraId="03F362D8" w14:textId="77777777" w:rsidR="00A555DE" w:rsidRDefault="00000000">
            <w:r>
              <w:rPr>
                <w:sz w:val="14"/>
              </w:rPr>
              <w:t>Yes</w:t>
            </w:r>
          </w:p>
        </w:tc>
        <w:tc>
          <w:tcPr>
            <w:tcW w:w="1728" w:type="dxa"/>
            <w:vAlign w:val="center"/>
          </w:tcPr>
          <w:p w14:paraId="2B23A786" w14:textId="77777777" w:rsidR="00A555DE" w:rsidRDefault="00000000">
            <w:r>
              <w:rPr>
                <w:sz w:val="14"/>
              </w:rPr>
              <w:t>Limited</w:t>
            </w:r>
          </w:p>
        </w:tc>
        <w:tc>
          <w:tcPr>
            <w:tcW w:w="1872" w:type="dxa"/>
            <w:vAlign w:val="center"/>
          </w:tcPr>
          <w:p w14:paraId="11DE9C38" w14:textId="77777777" w:rsidR="00A555DE" w:rsidRDefault="00000000">
            <w:r>
              <w:rPr>
                <w:sz w:val="14"/>
              </w:rPr>
              <w:t>No</w:t>
            </w:r>
          </w:p>
        </w:tc>
        <w:tc>
          <w:tcPr>
            <w:tcW w:w="2160" w:type="dxa"/>
            <w:vAlign w:val="center"/>
          </w:tcPr>
          <w:p w14:paraId="241BD056" w14:textId="77777777" w:rsidR="00A555DE" w:rsidRDefault="00000000">
            <w:r>
              <w:rPr>
                <w:sz w:val="14"/>
              </w:rPr>
              <w:t>No</w:t>
            </w:r>
          </w:p>
        </w:tc>
        <w:tc>
          <w:tcPr>
            <w:tcW w:w="1584" w:type="dxa"/>
            <w:vAlign w:val="center"/>
          </w:tcPr>
          <w:p w14:paraId="5A142B5D" w14:textId="77777777" w:rsidR="00A555DE" w:rsidRDefault="00000000">
            <w:r>
              <w:rPr>
                <w:sz w:val="14"/>
              </w:rPr>
              <w:t>No</w:t>
            </w:r>
          </w:p>
        </w:tc>
      </w:tr>
      <w:tr w:rsidR="00A555DE" w14:paraId="7C160211" w14:textId="77777777">
        <w:trPr>
          <w:jc w:val="center"/>
        </w:trPr>
        <w:tc>
          <w:tcPr>
            <w:tcW w:w="3024" w:type="dxa"/>
            <w:vAlign w:val="center"/>
          </w:tcPr>
          <w:p w14:paraId="20927091" w14:textId="77777777" w:rsidR="00A555DE" w:rsidRDefault="00000000">
            <w:r>
              <w:rPr>
                <w:sz w:val="14"/>
              </w:rPr>
              <w:t>View salary</w:t>
            </w:r>
          </w:p>
        </w:tc>
        <w:tc>
          <w:tcPr>
            <w:tcW w:w="1728" w:type="dxa"/>
            <w:vAlign w:val="center"/>
          </w:tcPr>
          <w:p w14:paraId="2CF529C4" w14:textId="77777777" w:rsidR="00A555DE" w:rsidRDefault="00000000">
            <w:r>
              <w:rPr>
                <w:sz w:val="14"/>
              </w:rPr>
              <w:t>Yes</w:t>
            </w:r>
          </w:p>
        </w:tc>
        <w:tc>
          <w:tcPr>
            <w:tcW w:w="1728" w:type="dxa"/>
            <w:vAlign w:val="center"/>
          </w:tcPr>
          <w:p w14:paraId="54501BCB" w14:textId="77777777" w:rsidR="00A555DE" w:rsidRDefault="00000000">
            <w:r>
              <w:rPr>
                <w:sz w:val="14"/>
              </w:rPr>
              <w:t>Yes</w:t>
            </w:r>
          </w:p>
        </w:tc>
        <w:tc>
          <w:tcPr>
            <w:tcW w:w="1728" w:type="dxa"/>
            <w:vAlign w:val="center"/>
          </w:tcPr>
          <w:p w14:paraId="2047218D" w14:textId="77777777" w:rsidR="00A555DE" w:rsidRDefault="00000000">
            <w:r>
              <w:rPr>
                <w:sz w:val="14"/>
              </w:rPr>
              <w:t>No</w:t>
            </w:r>
          </w:p>
        </w:tc>
        <w:tc>
          <w:tcPr>
            <w:tcW w:w="1872" w:type="dxa"/>
            <w:vAlign w:val="center"/>
          </w:tcPr>
          <w:p w14:paraId="63DED9CA" w14:textId="77777777" w:rsidR="00A555DE" w:rsidRDefault="00000000">
            <w:r>
              <w:rPr>
                <w:sz w:val="14"/>
              </w:rPr>
              <w:t>Yes</w:t>
            </w:r>
          </w:p>
        </w:tc>
        <w:tc>
          <w:tcPr>
            <w:tcW w:w="2160" w:type="dxa"/>
            <w:vAlign w:val="center"/>
          </w:tcPr>
          <w:p w14:paraId="775603BB" w14:textId="77777777" w:rsidR="00A555DE" w:rsidRDefault="00000000">
            <w:r>
              <w:rPr>
                <w:sz w:val="14"/>
              </w:rPr>
              <w:t>No</w:t>
            </w:r>
          </w:p>
        </w:tc>
        <w:tc>
          <w:tcPr>
            <w:tcW w:w="1584" w:type="dxa"/>
            <w:vAlign w:val="center"/>
          </w:tcPr>
          <w:p w14:paraId="39DA059C" w14:textId="77777777" w:rsidR="00A555DE" w:rsidRDefault="00000000">
            <w:r>
              <w:rPr>
                <w:sz w:val="14"/>
              </w:rPr>
              <w:t>No</w:t>
            </w:r>
          </w:p>
        </w:tc>
      </w:tr>
      <w:tr w:rsidR="00A555DE" w14:paraId="406F5299" w14:textId="77777777">
        <w:trPr>
          <w:jc w:val="center"/>
        </w:trPr>
        <w:tc>
          <w:tcPr>
            <w:tcW w:w="3024" w:type="dxa"/>
            <w:vAlign w:val="center"/>
          </w:tcPr>
          <w:p w14:paraId="735A428E" w14:textId="77777777" w:rsidR="00A555DE" w:rsidRDefault="00000000">
            <w:r>
              <w:rPr>
                <w:sz w:val="14"/>
              </w:rPr>
              <w:t>Edit salary</w:t>
            </w:r>
          </w:p>
        </w:tc>
        <w:tc>
          <w:tcPr>
            <w:tcW w:w="1728" w:type="dxa"/>
            <w:vAlign w:val="center"/>
          </w:tcPr>
          <w:p w14:paraId="68B82F81" w14:textId="77777777" w:rsidR="00A555DE" w:rsidRDefault="00000000">
            <w:r>
              <w:rPr>
                <w:sz w:val="14"/>
              </w:rPr>
              <w:t>Yes</w:t>
            </w:r>
          </w:p>
        </w:tc>
        <w:tc>
          <w:tcPr>
            <w:tcW w:w="1728" w:type="dxa"/>
            <w:vAlign w:val="center"/>
          </w:tcPr>
          <w:p w14:paraId="7D0353AF" w14:textId="77777777" w:rsidR="00A555DE" w:rsidRDefault="00000000">
            <w:r>
              <w:rPr>
                <w:sz w:val="14"/>
              </w:rPr>
              <w:t>Limited</w:t>
            </w:r>
          </w:p>
        </w:tc>
        <w:tc>
          <w:tcPr>
            <w:tcW w:w="1728" w:type="dxa"/>
            <w:vAlign w:val="center"/>
          </w:tcPr>
          <w:p w14:paraId="03AE4907" w14:textId="77777777" w:rsidR="00A555DE" w:rsidRDefault="00000000">
            <w:r>
              <w:rPr>
                <w:sz w:val="14"/>
              </w:rPr>
              <w:t>No</w:t>
            </w:r>
          </w:p>
        </w:tc>
        <w:tc>
          <w:tcPr>
            <w:tcW w:w="1872" w:type="dxa"/>
            <w:vAlign w:val="center"/>
          </w:tcPr>
          <w:p w14:paraId="50344D1C" w14:textId="77777777" w:rsidR="00A555DE" w:rsidRDefault="00000000">
            <w:r>
              <w:rPr>
                <w:sz w:val="14"/>
              </w:rPr>
              <w:t>Yes</w:t>
            </w:r>
          </w:p>
        </w:tc>
        <w:tc>
          <w:tcPr>
            <w:tcW w:w="2160" w:type="dxa"/>
            <w:vAlign w:val="center"/>
          </w:tcPr>
          <w:p w14:paraId="017F1486" w14:textId="77777777" w:rsidR="00A555DE" w:rsidRDefault="00000000">
            <w:r>
              <w:rPr>
                <w:sz w:val="14"/>
              </w:rPr>
              <w:t>No</w:t>
            </w:r>
          </w:p>
        </w:tc>
        <w:tc>
          <w:tcPr>
            <w:tcW w:w="1584" w:type="dxa"/>
            <w:vAlign w:val="center"/>
          </w:tcPr>
          <w:p w14:paraId="03431AFF" w14:textId="77777777" w:rsidR="00A555DE" w:rsidRDefault="00000000">
            <w:r>
              <w:rPr>
                <w:sz w:val="14"/>
              </w:rPr>
              <w:t>No</w:t>
            </w:r>
          </w:p>
        </w:tc>
      </w:tr>
      <w:tr w:rsidR="00A555DE" w14:paraId="42594AB2" w14:textId="77777777">
        <w:trPr>
          <w:jc w:val="center"/>
        </w:trPr>
        <w:tc>
          <w:tcPr>
            <w:tcW w:w="3024" w:type="dxa"/>
            <w:vAlign w:val="center"/>
          </w:tcPr>
          <w:p w14:paraId="09C09222" w14:textId="77777777" w:rsidR="00A555DE" w:rsidRDefault="00000000">
            <w:r>
              <w:rPr>
                <w:sz w:val="14"/>
              </w:rPr>
              <w:t>Upload documents</w:t>
            </w:r>
          </w:p>
        </w:tc>
        <w:tc>
          <w:tcPr>
            <w:tcW w:w="1728" w:type="dxa"/>
            <w:vAlign w:val="center"/>
          </w:tcPr>
          <w:p w14:paraId="3BB2E5B6" w14:textId="77777777" w:rsidR="00A555DE" w:rsidRDefault="00000000">
            <w:r>
              <w:rPr>
                <w:sz w:val="14"/>
              </w:rPr>
              <w:t>Yes</w:t>
            </w:r>
          </w:p>
        </w:tc>
        <w:tc>
          <w:tcPr>
            <w:tcW w:w="1728" w:type="dxa"/>
            <w:vAlign w:val="center"/>
          </w:tcPr>
          <w:p w14:paraId="59235C45" w14:textId="77777777" w:rsidR="00A555DE" w:rsidRDefault="00000000">
            <w:r>
              <w:rPr>
                <w:sz w:val="14"/>
              </w:rPr>
              <w:t>Yes</w:t>
            </w:r>
          </w:p>
        </w:tc>
        <w:tc>
          <w:tcPr>
            <w:tcW w:w="1728" w:type="dxa"/>
            <w:vAlign w:val="center"/>
          </w:tcPr>
          <w:p w14:paraId="3C97A526" w14:textId="77777777" w:rsidR="00A555DE" w:rsidRDefault="00000000">
            <w:r>
              <w:rPr>
                <w:sz w:val="14"/>
              </w:rPr>
              <w:t>Yes</w:t>
            </w:r>
          </w:p>
        </w:tc>
        <w:tc>
          <w:tcPr>
            <w:tcW w:w="1872" w:type="dxa"/>
            <w:vAlign w:val="center"/>
          </w:tcPr>
          <w:p w14:paraId="20A773BB" w14:textId="77777777" w:rsidR="00A555DE" w:rsidRDefault="00000000">
            <w:r>
              <w:rPr>
                <w:sz w:val="14"/>
              </w:rPr>
              <w:t>No</w:t>
            </w:r>
          </w:p>
        </w:tc>
        <w:tc>
          <w:tcPr>
            <w:tcW w:w="2160" w:type="dxa"/>
            <w:vAlign w:val="center"/>
          </w:tcPr>
          <w:p w14:paraId="530F8701" w14:textId="77777777" w:rsidR="00A555DE" w:rsidRDefault="00000000">
            <w:r>
              <w:rPr>
                <w:sz w:val="14"/>
              </w:rPr>
              <w:t>No</w:t>
            </w:r>
          </w:p>
        </w:tc>
        <w:tc>
          <w:tcPr>
            <w:tcW w:w="1584" w:type="dxa"/>
            <w:vAlign w:val="center"/>
          </w:tcPr>
          <w:p w14:paraId="15BB0270" w14:textId="77777777" w:rsidR="00A555DE" w:rsidRDefault="00000000">
            <w:r>
              <w:rPr>
                <w:sz w:val="14"/>
              </w:rPr>
              <w:t>No</w:t>
            </w:r>
          </w:p>
        </w:tc>
      </w:tr>
      <w:tr w:rsidR="00A555DE" w14:paraId="3AE01CD5" w14:textId="77777777">
        <w:trPr>
          <w:jc w:val="center"/>
        </w:trPr>
        <w:tc>
          <w:tcPr>
            <w:tcW w:w="3024" w:type="dxa"/>
            <w:vAlign w:val="center"/>
          </w:tcPr>
          <w:p w14:paraId="7693577E" w14:textId="77777777" w:rsidR="00A555DE" w:rsidRDefault="00000000">
            <w:r>
              <w:rPr>
                <w:sz w:val="14"/>
              </w:rPr>
              <w:t>Delete documents</w:t>
            </w:r>
          </w:p>
        </w:tc>
        <w:tc>
          <w:tcPr>
            <w:tcW w:w="1728" w:type="dxa"/>
            <w:vAlign w:val="center"/>
          </w:tcPr>
          <w:p w14:paraId="0D906BE5" w14:textId="77777777" w:rsidR="00A555DE" w:rsidRDefault="00000000">
            <w:r>
              <w:rPr>
                <w:sz w:val="14"/>
              </w:rPr>
              <w:t>Yes</w:t>
            </w:r>
          </w:p>
        </w:tc>
        <w:tc>
          <w:tcPr>
            <w:tcW w:w="1728" w:type="dxa"/>
            <w:vAlign w:val="center"/>
          </w:tcPr>
          <w:p w14:paraId="7887F20D" w14:textId="77777777" w:rsidR="00A555DE" w:rsidRDefault="00000000">
            <w:r>
              <w:rPr>
                <w:sz w:val="14"/>
              </w:rPr>
              <w:t>Yes</w:t>
            </w:r>
          </w:p>
        </w:tc>
        <w:tc>
          <w:tcPr>
            <w:tcW w:w="1728" w:type="dxa"/>
            <w:vAlign w:val="center"/>
          </w:tcPr>
          <w:p w14:paraId="125DCFF7" w14:textId="77777777" w:rsidR="00A555DE" w:rsidRDefault="00000000">
            <w:r>
              <w:rPr>
                <w:sz w:val="14"/>
              </w:rPr>
              <w:t>No</w:t>
            </w:r>
          </w:p>
        </w:tc>
        <w:tc>
          <w:tcPr>
            <w:tcW w:w="1872" w:type="dxa"/>
            <w:vAlign w:val="center"/>
          </w:tcPr>
          <w:p w14:paraId="33FFF84B" w14:textId="77777777" w:rsidR="00A555DE" w:rsidRDefault="00000000">
            <w:r>
              <w:rPr>
                <w:sz w:val="14"/>
              </w:rPr>
              <w:t>No</w:t>
            </w:r>
          </w:p>
        </w:tc>
        <w:tc>
          <w:tcPr>
            <w:tcW w:w="2160" w:type="dxa"/>
            <w:vAlign w:val="center"/>
          </w:tcPr>
          <w:p w14:paraId="7DE52C9C" w14:textId="77777777" w:rsidR="00A555DE" w:rsidRDefault="00000000">
            <w:r>
              <w:rPr>
                <w:sz w:val="14"/>
              </w:rPr>
              <w:t>No</w:t>
            </w:r>
          </w:p>
        </w:tc>
        <w:tc>
          <w:tcPr>
            <w:tcW w:w="1584" w:type="dxa"/>
            <w:vAlign w:val="center"/>
          </w:tcPr>
          <w:p w14:paraId="5BED54EE" w14:textId="77777777" w:rsidR="00A555DE" w:rsidRDefault="00000000">
            <w:r>
              <w:rPr>
                <w:sz w:val="14"/>
              </w:rPr>
              <w:t>No</w:t>
            </w:r>
          </w:p>
        </w:tc>
      </w:tr>
      <w:tr w:rsidR="00A555DE" w14:paraId="487039A8" w14:textId="77777777">
        <w:trPr>
          <w:jc w:val="center"/>
        </w:trPr>
        <w:tc>
          <w:tcPr>
            <w:tcW w:w="3024" w:type="dxa"/>
            <w:vAlign w:val="center"/>
          </w:tcPr>
          <w:p w14:paraId="42BEE036" w14:textId="77777777" w:rsidR="00A555DE" w:rsidRDefault="00000000">
            <w:r>
              <w:rPr>
                <w:sz w:val="14"/>
              </w:rPr>
              <w:t>Disable employee</w:t>
            </w:r>
          </w:p>
        </w:tc>
        <w:tc>
          <w:tcPr>
            <w:tcW w:w="1728" w:type="dxa"/>
            <w:vAlign w:val="center"/>
          </w:tcPr>
          <w:p w14:paraId="2FAC4060" w14:textId="77777777" w:rsidR="00A555DE" w:rsidRDefault="00000000">
            <w:r>
              <w:rPr>
                <w:sz w:val="14"/>
              </w:rPr>
              <w:t>Yes</w:t>
            </w:r>
          </w:p>
        </w:tc>
        <w:tc>
          <w:tcPr>
            <w:tcW w:w="1728" w:type="dxa"/>
            <w:vAlign w:val="center"/>
          </w:tcPr>
          <w:p w14:paraId="7E2E64A9" w14:textId="77777777" w:rsidR="00A555DE" w:rsidRDefault="00000000">
            <w:r>
              <w:rPr>
                <w:sz w:val="14"/>
              </w:rPr>
              <w:t>Yes</w:t>
            </w:r>
          </w:p>
        </w:tc>
        <w:tc>
          <w:tcPr>
            <w:tcW w:w="1728" w:type="dxa"/>
            <w:vAlign w:val="center"/>
          </w:tcPr>
          <w:p w14:paraId="54D893AA" w14:textId="77777777" w:rsidR="00A555DE" w:rsidRDefault="00000000">
            <w:r>
              <w:rPr>
                <w:sz w:val="14"/>
              </w:rPr>
              <w:t>No</w:t>
            </w:r>
          </w:p>
        </w:tc>
        <w:tc>
          <w:tcPr>
            <w:tcW w:w="1872" w:type="dxa"/>
            <w:vAlign w:val="center"/>
          </w:tcPr>
          <w:p w14:paraId="13A5CCBC" w14:textId="77777777" w:rsidR="00A555DE" w:rsidRDefault="00000000">
            <w:r>
              <w:rPr>
                <w:sz w:val="14"/>
              </w:rPr>
              <w:t>No</w:t>
            </w:r>
          </w:p>
        </w:tc>
        <w:tc>
          <w:tcPr>
            <w:tcW w:w="2160" w:type="dxa"/>
            <w:vAlign w:val="center"/>
          </w:tcPr>
          <w:p w14:paraId="5AABF1F5" w14:textId="77777777" w:rsidR="00A555DE" w:rsidRDefault="00000000">
            <w:r>
              <w:rPr>
                <w:sz w:val="14"/>
              </w:rPr>
              <w:t>No</w:t>
            </w:r>
          </w:p>
        </w:tc>
        <w:tc>
          <w:tcPr>
            <w:tcW w:w="1584" w:type="dxa"/>
            <w:vAlign w:val="center"/>
          </w:tcPr>
          <w:p w14:paraId="116E1D8C" w14:textId="77777777" w:rsidR="00A555DE" w:rsidRDefault="00000000">
            <w:r>
              <w:rPr>
                <w:sz w:val="14"/>
              </w:rPr>
              <w:t>No</w:t>
            </w:r>
          </w:p>
        </w:tc>
      </w:tr>
      <w:tr w:rsidR="00A555DE" w14:paraId="4C0C95A6" w14:textId="77777777">
        <w:trPr>
          <w:jc w:val="center"/>
        </w:trPr>
        <w:tc>
          <w:tcPr>
            <w:tcW w:w="3024" w:type="dxa"/>
            <w:vAlign w:val="center"/>
          </w:tcPr>
          <w:p w14:paraId="1460CBE8" w14:textId="77777777" w:rsidR="00A555DE" w:rsidRDefault="00000000">
            <w:r>
              <w:rPr>
                <w:sz w:val="14"/>
              </w:rPr>
              <w:t>Delete employee</w:t>
            </w:r>
          </w:p>
        </w:tc>
        <w:tc>
          <w:tcPr>
            <w:tcW w:w="1728" w:type="dxa"/>
            <w:vAlign w:val="center"/>
          </w:tcPr>
          <w:p w14:paraId="607B5002" w14:textId="77777777" w:rsidR="00A555DE" w:rsidRDefault="00000000">
            <w:r>
              <w:rPr>
                <w:sz w:val="14"/>
              </w:rPr>
              <w:t>Yes only</w:t>
            </w:r>
          </w:p>
        </w:tc>
        <w:tc>
          <w:tcPr>
            <w:tcW w:w="1728" w:type="dxa"/>
            <w:vAlign w:val="center"/>
          </w:tcPr>
          <w:p w14:paraId="75B93690" w14:textId="77777777" w:rsidR="00A555DE" w:rsidRDefault="00000000">
            <w:r>
              <w:rPr>
                <w:sz w:val="14"/>
              </w:rPr>
              <w:t>No</w:t>
            </w:r>
          </w:p>
        </w:tc>
        <w:tc>
          <w:tcPr>
            <w:tcW w:w="1728" w:type="dxa"/>
            <w:vAlign w:val="center"/>
          </w:tcPr>
          <w:p w14:paraId="5D6F2A59" w14:textId="77777777" w:rsidR="00A555DE" w:rsidRDefault="00000000">
            <w:r>
              <w:rPr>
                <w:sz w:val="14"/>
              </w:rPr>
              <w:t>No</w:t>
            </w:r>
          </w:p>
        </w:tc>
        <w:tc>
          <w:tcPr>
            <w:tcW w:w="1872" w:type="dxa"/>
            <w:vAlign w:val="center"/>
          </w:tcPr>
          <w:p w14:paraId="0CB871E0" w14:textId="77777777" w:rsidR="00A555DE" w:rsidRDefault="00000000">
            <w:r>
              <w:rPr>
                <w:sz w:val="14"/>
              </w:rPr>
              <w:t>No</w:t>
            </w:r>
          </w:p>
        </w:tc>
        <w:tc>
          <w:tcPr>
            <w:tcW w:w="2160" w:type="dxa"/>
            <w:vAlign w:val="center"/>
          </w:tcPr>
          <w:p w14:paraId="1AF5542D" w14:textId="77777777" w:rsidR="00A555DE" w:rsidRDefault="00000000">
            <w:r>
              <w:rPr>
                <w:sz w:val="14"/>
              </w:rPr>
              <w:t>No</w:t>
            </w:r>
          </w:p>
        </w:tc>
        <w:tc>
          <w:tcPr>
            <w:tcW w:w="1584" w:type="dxa"/>
            <w:vAlign w:val="center"/>
          </w:tcPr>
          <w:p w14:paraId="50AB05DB" w14:textId="77777777" w:rsidR="00A555DE" w:rsidRDefault="00000000">
            <w:r>
              <w:rPr>
                <w:sz w:val="14"/>
              </w:rPr>
              <w:t>No</w:t>
            </w:r>
          </w:p>
        </w:tc>
      </w:tr>
      <w:tr w:rsidR="00A555DE" w14:paraId="769B9270" w14:textId="77777777">
        <w:trPr>
          <w:jc w:val="center"/>
        </w:trPr>
        <w:tc>
          <w:tcPr>
            <w:tcW w:w="3024" w:type="dxa"/>
            <w:vAlign w:val="center"/>
          </w:tcPr>
          <w:p w14:paraId="19D5DB25" w14:textId="77777777" w:rsidR="00A555DE" w:rsidRDefault="00000000">
            <w:r>
              <w:rPr>
                <w:sz w:val="14"/>
              </w:rPr>
              <w:t>Export data</w:t>
            </w:r>
          </w:p>
        </w:tc>
        <w:tc>
          <w:tcPr>
            <w:tcW w:w="1728" w:type="dxa"/>
            <w:vAlign w:val="center"/>
          </w:tcPr>
          <w:p w14:paraId="3C44EC1D" w14:textId="77777777" w:rsidR="00A555DE" w:rsidRDefault="00000000">
            <w:r>
              <w:rPr>
                <w:sz w:val="14"/>
              </w:rPr>
              <w:t>Yes</w:t>
            </w:r>
          </w:p>
        </w:tc>
        <w:tc>
          <w:tcPr>
            <w:tcW w:w="1728" w:type="dxa"/>
            <w:vAlign w:val="center"/>
          </w:tcPr>
          <w:p w14:paraId="3B22EDED" w14:textId="77777777" w:rsidR="00A555DE" w:rsidRDefault="00000000">
            <w:r>
              <w:rPr>
                <w:sz w:val="14"/>
              </w:rPr>
              <w:t>Yes</w:t>
            </w:r>
          </w:p>
        </w:tc>
        <w:tc>
          <w:tcPr>
            <w:tcW w:w="1728" w:type="dxa"/>
            <w:vAlign w:val="center"/>
          </w:tcPr>
          <w:p w14:paraId="460E6B53" w14:textId="77777777" w:rsidR="00A555DE" w:rsidRDefault="00000000">
            <w:r>
              <w:rPr>
                <w:sz w:val="14"/>
              </w:rPr>
              <w:t>Limited</w:t>
            </w:r>
          </w:p>
        </w:tc>
        <w:tc>
          <w:tcPr>
            <w:tcW w:w="1872" w:type="dxa"/>
            <w:vAlign w:val="center"/>
          </w:tcPr>
          <w:p w14:paraId="32381AE8" w14:textId="77777777" w:rsidR="00A555DE" w:rsidRDefault="00000000">
            <w:r>
              <w:rPr>
                <w:sz w:val="14"/>
              </w:rPr>
              <w:t>Payroll only</w:t>
            </w:r>
          </w:p>
        </w:tc>
        <w:tc>
          <w:tcPr>
            <w:tcW w:w="2160" w:type="dxa"/>
            <w:vAlign w:val="center"/>
          </w:tcPr>
          <w:p w14:paraId="2D6D0243" w14:textId="77777777" w:rsidR="00A555DE" w:rsidRDefault="00000000">
            <w:r>
              <w:rPr>
                <w:sz w:val="14"/>
              </w:rPr>
              <w:t>Limited</w:t>
            </w:r>
          </w:p>
        </w:tc>
        <w:tc>
          <w:tcPr>
            <w:tcW w:w="1584" w:type="dxa"/>
            <w:vAlign w:val="center"/>
          </w:tcPr>
          <w:p w14:paraId="49FC7EDC" w14:textId="77777777" w:rsidR="00A555DE" w:rsidRDefault="00000000">
            <w:r>
              <w:rPr>
                <w:sz w:val="14"/>
              </w:rPr>
              <w:t>No</w:t>
            </w:r>
          </w:p>
        </w:tc>
      </w:tr>
      <w:tr w:rsidR="00A555DE" w14:paraId="670DC291" w14:textId="77777777">
        <w:trPr>
          <w:jc w:val="center"/>
        </w:trPr>
        <w:tc>
          <w:tcPr>
            <w:tcW w:w="3024" w:type="dxa"/>
            <w:vAlign w:val="center"/>
          </w:tcPr>
          <w:p w14:paraId="494DCEB2" w14:textId="77777777" w:rsidR="00A555DE" w:rsidRDefault="00000000">
            <w:r>
              <w:rPr>
                <w:sz w:val="14"/>
              </w:rPr>
              <w:t>View activity log</w:t>
            </w:r>
          </w:p>
        </w:tc>
        <w:tc>
          <w:tcPr>
            <w:tcW w:w="1728" w:type="dxa"/>
            <w:vAlign w:val="center"/>
          </w:tcPr>
          <w:p w14:paraId="48FF4DD1" w14:textId="77777777" w:rsidR="00A555DE" w:rsidRDefault="00000000">
            <w:r>
              <w:rPr>
                <w:sz w:val="14"/>
              </w:rPr>
              <w:t>Yes</w:t>
            </w:r>
          </w:p>
        </w:tc>
        <w:tc>
          <w:tcPr>
            <w:tcW w:w="1728" w:type="dxa"/>
            <w:vAlign w:val="center"/>
          </w:tcPr>
          <w:p w14:paraId="05592BE3" w14:textId="77777777" w:rsidR="00A555DE" w:rsidRDefault="00000000">
            <w:r>
              <w:rPr>
                <w:sz w:val="14"/>
              </w:rPr>
              <w:t>Yes</w:t>
            </w:r>
          </w:p>
        </w:tc>
        <w:tc>
          <w:tcPr>
            <w:tcW w:w="1728" w:type="dxa"/>
            <w:vAlign w:val="center"/>
          </w:tcPr>
          <w:p w14:paraId="48F55897" w14:textId="77777777" w:rsidR="00A555DE" w:rsidRDefault="00000000">
            <w:r>
              <w:rPr>
                <w:sz w:val="14"/>
              </w:rPr>
              <w:t>No</w:t>
            </w:r>
          </w:p>
        </w:tc>
        <w:tc>
          <w:tcPr>
            <w:tcW w:w="1872" w:type="dxa"/>
            <w:vAlign w:val="center"/>
          </w:tcPr>
          <w:p w14:paraId="07546A62" w14:textId="77777777" w:rsidR="00A555DE" w:rsidRDefault="00000000">
            <w:r>
              <w:rPr>
                <w:sz w:val="14"/>
              </w:rPr>
              <w:t>No</w:t>
            </w:r>
          </w:p>
        </w:tc>
        <w:tc>
          <w:tcPr>
            <w:tcW w:w="2160" w:type="dxa"/>
            <w:vAlign w:val="center"/>
          </w:tcPr>
          <w:p w14:paraId="4C81D6B1" w14:textId="77777777" w:rsidR="00A555DE" w:rsidRDefault="00000000">
            <w:r>
              <w:rPr>
                <w:sz w:val="14"/>
              </w:rPr>
              <w:t>No</w:t>
            </w:r>
          </w:p>
        </w:tc>
        <w:tc>
          <w:tcPr>
            <w:tcW w:w="1584" w:type="dxa"/>
            <w:vAlign w:val="center"/>
          </w:tcPr>
          <w:p w14:paraId="2C161AC5" w14:textId="77777777" w:rsidR="00A555DE" w:rsidRDefault="00000000">
            <w:r>
              <w:rPr>
                <w:sz w:val="14"/>
              </w:rPr>
              <w:t>No</w:t>
            </w:r>
          </w:p>
        </w:tc>
      </w:tr>
    </w:tbl>
    <w:p w14:paraId="15EE2E10" w14:textId="77777777" w:rsidR="00A555DE" w:rsidRDefault="00A555DE"/>
    <w:p w14:paraId="6D69D92D" w14:textId="77777777" w:rsidR="00A555DE" w:rsidRDefault="00A555DE">
      <w:pPr>
        <w:sectPr w:rsidR="00A555DE">
          <w:pgSz w:w="15840" w:h="12240" w:orient="landscape"/>
          <w:pgMar w:top="720" w:right="648" w:bottom="720" w:left="648" w:header="720" w:footer="720" w:gutter="0"/>
          <w:cols w:space="720"/>
          <w:docGrid w:linePitch="360"/>
        </w:sectPr>
      </w:pPr>
    </w:p>
    <w:p w14:paraId="10BD8A7D" w14:textId="77777777" w:rsidR="00A555DE" w:rsidRDefault="00000000">
      <w:pPr>
        <w:pStyle w:val="Heading1"/>
      </w:pPr>
      <w:r>
        <w:lastRenderedPageBreak/>
        <w:t>4. Admin Pages</w:t>
      </w:r>
    </w:p>
    <w:p w14:paraId="527689B1" w14:textId="77777777" w:rsidR="00A555DE" w:rsidRDefault="00000000">
      <w:pPr>
        <w:pStyle w:val="Heading2"/>
      </w:pPr>
      <w:r>
        <w:t>4.1 Employees List Page</w:t>
      </w:r>
    </w:p>
    <w:p w14:paraId="288D328E" w14:textId="77777777" w:rsidR="00A555DE" w:rsidRDefault="00000000">
      <w:r>
        <w:t>Proposed route: /admin/employees</w:t>
      </w:r>
    </w:p>
    <w:p w14:paraId="4BD9309A" w14:textId="77777777" w:rsidR="00A555DE" w:rsidRDefault="00000000">
      <w:r>
        <w:t>Purpose: show all employees in an administrative directory with search, filters, quick actions, import, export, and profile completion visibility.</w:t>
      </w:r>
    </w:p>
    <w:p w14:paraId="662A5491" w14:textId="77777777" w:rsidR="00A555DE" w:rsidRDefault="00000000">
      <w:pPr>
        <w:shd w:val="clear" w:color="auto" w:fill="F3F0F8"/>
        <w:spacing w:before="60" w:after="160"/>
      </w:pPr>
      <w:r>
        <w:rPr>
          <w:rFonts w:ascii="Consolas" w:eastAsia="Consolas" w:hAnsi="Consolas"/>
          <w:sz w:val="16"/>
        </w:rPr>
        <w:t>[Page title + description]                  [Add Employee] [Import] [Export]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[Total Employees] [Active] [On Probation] [Expired Iqama] [Incomplete Profiles]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[Search] [Company] [Branch] [Department] [Status] [Contract Type] [Clear Filters]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[Employee Table]</w:t>
      </w:r>
      <w:r>
        <w:rPr>
          <w:rFonts w:ascii="Consolas" w:eastAsia="Consolas" w:hAnsi="Consolas"/>
          <w:sz w:val="16"/>
        </w:rPr>
        <w:br/>
        <w:t>Select | Photo + Name | Financial Employee ID | HR Employee ID | Company | Branch | Department | Job Title | Hire Date | Status | Profile % | Actions</w:t>
      </w:r>
      <w:r>
        <w:rPr>
          <w:rFonts w:ascii="Consolas" w:eastAsia="Consolas" w:hAnsi="Consolas"/>
          <w:sz w:val="16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6912"/>
      </w:tblGrid>
      <w:tr w:rsidR="00A555DE" w14:paraId="11468F97" w14:textId="77777777">
        <w:trPr>
          <w:tblHeader/>
          <w:jc w:val="center"/>
        </w:trPr>
        <w:tc>
          <w:tcPr>
            <w:tcW w:w="3024" w:type="dxa"/>
            <w:shd w:val="clear" w:color="auto" w:fill="5B2D90"/>
            <w:vAlign w:val="center"/>
          </w:tcPr>
          <w:p w14:paraId="00FB299A" w14:textId="77777777" w:rsidR="00A555DE" w:rsidRDefault="00000000">
            <w:r>
              <w:rPr>
                <w:b/>
                <w:color w:val="FFFFFF"/>
                <w:sz w:val="17"/>
              </w:rPr>
              <w:t>Column</w:t>
            </w:r>
          </w:p>
        </w:tc>
        <w:tc>
          <w:tcPr>
            <w:tcW w:w="6912" w:type="dxa"/>
            <w:shd w:val="clear" w:color="auto" w:fill="5B2D90"/>
            <w:vAlign w:val="center"/>
          </w:tcPr>
          <w:p w14:paraId="3E77B424" w14:textId="77777777" w:rsidR="00A555DE" w:rsidRDefault="00000000">
            <w:r>
              <w:rPr>
                <w:b/>
                <w:color w:val="FFFFFF"/>
                <w:sz w:val="17"/>
              </w:rPr>
              <w:t>Description</w:t>
            </w:r>
          </w:p>
        </w:tc>
      </w:tr>
      <w:tr w:rsidR="00A555DE" w14:paraId="3CB37726" w14:textId="77777777">
        <w:trPr>
          <w:jc w:val="center"/>
        </w:trPr>
        <w:tc>
          <w:tcPr>
            <w:tcW w:w="3024" w:type="dxa"/>
            <w:vAlign w:val="center"/>
          </w:tcPr>
          <w:p w14:paraId="5AFF4FDF" w14:textId="77777777" w:rsidR="00A555DE" w:rsidRDefault="00000000">
            <w:r>
              <w:rPr>
                <w:sz w:val="17"/>
              </w:rPr>
              <w:t>Checkbox</w:t>
            </w:r>
          </w:p>
        </w:tc>
        <w:tc>
          <w:tcPr>
            <w:tcW w:w="6912" w:type="dxa"/>
            <w:vAlign w:val="center"/>
          </w:tcPr>
          <w:p w14:paraId="0FA80AD0" w14:textId="77777777" w:rsidR="00A555DE" w:rsidRDefault="00000000">
            <w:r>
              <w:rPr>
                <w:sz w:val="17"/>
              </w:rPr>
              <w:t>Select one or multiple employees for bulk actions.</w:t>
            </w:r>
          </w:p>
        </w:tc>
      </w:tr>
      <w:tr w:rsidR="00A555DE" w14:paraId="62633607" w14:textId="77777777">
        <w:trPr>
          <w:jc w:val="center"/>
        </w:trPr>
        <w:tc>
          <w:tcPr>
            <w:tcW w:w="3024" w:type="dxa"/>
            <w:vAlign w:val="center"/>
          </w:tcPr>
          <w:p w14:paraId="4BEEBF60" w14:textId="77777777" w:rsidR="00A555DE" w:rsidRDefault="00000000">
            <w:r>
              <w:rPr>
                <w:sz w:val="17"/>
              </w:rPr>
              <w:t>Photo and name</w:t>
            </w:r>
          </w:p>
        </w:tc>
        <w:tc>
          <w:tcPr>
            <w:tcW w:w="6912" w:type="dxa"/>
            <w:vAlign w:val="center"/>
          </w:tcPr>
          <w:p w14:paraId="2130A629" w14:textId="77777777" w:rsidR="00A555DE" w:rsidRDefault="00000000">
            <w:r>
              <w:rPr>
                <w:sz w:val="17"/>
              </w:rPr>
              <w:t>Employee avatar, Arabic name if available, and English name.</w:t>
            </w:r>
          </w:p>
        </w:tc>
      </w:tr>
      <w:tr w:rsidR="00A555DE" w14:paraId="7DB1ADD5" w14:textId="77777777">
        <w:trPr>
          <w:jc w:val="center"/>
        </w:trPr>
        <w:tc>
          <w:tcPr>
            <w:tcW w:w="3024" w:type="dxa"/>
            <w:vAlign w:val="center"/>
          </w:tcPr>
          <w:p w14:paraId="131CA128" w14:textId="77777777" w:rsidR="00A555DE" w:rsidRDefault="00000000">
            <w:r>
              <w:rPr>
                <w:sz w:val="17"/>
              </w:rPr>
              <w:t>Financial Employee ID</w:t>
            </w:r>
          </w:p>
        </w:tc>
        <w:tc>
          <w:tcPr>
            <w:tcW w:w="6912" w:type="dxa"/>
            <w:vAlign w:val="center"/>
          </w:tcPr>
          <w:p w14:paraId="4C5F439D" w14:textId="77777777" w:rsidR="00A555DE" w:rsidRDefault="00000000">
            <w:r>
              <w:rPr>
                <w:sz w:val="17"/>
              </w:rPr>
              <w:t>Finance-facing employee identifier. Database field: financial_employee_id.</w:t>
            </w:r>
          </w:p>
        </w:tc>
      </w:tr>
      <w:tr w:rsidR="00A555DE" w14:paraId="75FAD7CD" w14:textId="77777777">
        <w:trPr>
          <w:jc w:val="center"/>
        </w:trPr>
        <w:tc>
          <w:tcPr>
            <w:tcW w:w="3024" w:type="dxa"/>
            <w:vAlign w:val="center"/>
          </w:tcPr>
          <w:p w14:paraId="2466AF61" w14:textId="77777777" w:rsidR="00A555DE" w:rsidRDefault="00000000">
            <w:r>
              <w:rPr>
                <w:sz w:val="17"/>
              </w:rPr>
              <w:t>HR Employee ID</w:t>
            </w:r>
          </w:p>
        </w:tc>
        <w:tc>
          <w:tcPr>
            <w:tcW w:w="6912" w:type="dxa"/>
            <w:vAlign w:val="center"/>
          </w:tcPr>
          <w:p w14:paraId="1262DE67" w14:textId="77777777" w:rsidR="00A555DE" w:rsidRDefault="00000000">
            <w:r>
              <w:rPr>
                <w:sz w:val="17"/>
              </w:rPr>
              <w:t>HR-facing employee identifier.</w:t>
            </w:r>
          </w:p>
        </w:tc>
      </w:tr>
      <w:tr w:rsidR="00A555DE" w14:paraId="721A484B" w14:textId="77777777">
        <w:trPr>
          <w:jc w:val="center"/>
        </w:trPr>
        <w:tc>
          <w:tcPr>
            <w:tcW w:w="3024" w:type="dxa"/>
            <w:vAlign w:val="center"/>
          </w:tcPr>
          <w:p w14:paraId="3335D121" w14:textId="77777777" w:rsidR="00A555DE" w:rsidRDefault="00000000">
            <w:r>
              <w:rPr>
                <w:sz w:val="17"/>
              </w:rPr>
              <w:t>Iqama / National ID</w:t>
            </w:r>
          </w:p>
        </w:tc>
        <w:tc>
          <w:tcPr>
            <w:tcW w:w="6912" w:type="dxa"/>
            <w:vAlign w:val="center"/>
          </w:tcPr>
          <w:p w14:paraId="32A4A9FE" w14:textId="77777777" w:rsidR="00A555DE" w:rsidRDefault="00000000">
            <w:r>
              <w:rPr>
                <w:sz w:val="17"/>
              </w:rPr>
              <w:t>Shown only to authorized users.</w:t>
            </w:r>
          </w:p>
        </w:tc>
      </w:tr>
      <w:tr w:rsidR="00A555DE" w14:paraId="0348CCAA" w14:textId="77777777">
        <w:trPr>
          <w:jc w:val="center"/>
        </w:trPr>
        <w:tc>
          <w:tcPr>
            <w:tcW w:w="3024" w:type="dxa"/>
            <w:vAlign w:val="center"/>
          </w:tcPr>
          <w:p w14:paraId="755448F9" w14:textId="77777777" w:rsidR="00A555DE" w:rsidRDefault="00000000">
            <w:r>
              <w:rPr>
                <w:sz w:val="17"/>
              </w:rPr>
              <w:t>Company</w:t>
            </w:r>
          </w:p>
        </w:tc>
        <w:tc>
          <w:tcPr>
            <w:tcW w:w="6912" w:type="dxa"/>
            <w:vAlign w:val="center"/>
          </w:tcPr>
          <w:p w14:paraId="3D806FAB" w14:textId="77777777" w:rsidR="00A555DE" w:rsidRDefault="00000000">
            <w:r>
              <w:rPr>
                <w:sz w:val="17"/>
              </w:rPr>
              <w:t>Company entity such as AMNIAT or PTC.</w:t>
            </w:r>
          </w:p>
        </w:tc>
      </w:tr>
      <w:tr w:rsidR="00A555DE" w14:paraId="304A4299" w14:textId="77777777">
        <w:trPr>
          <w:jc w:val="center"/>
        </w:trPr>
        <w:tc>
          <w:tcPr>
            <w:tcW w:w="3024" w:type="dxa"/>
            <w:vAlign w:val="center"/>
          </w:tcPr>
          <w:p w14:paraId="1AE04B8F" w14:textId="77777777" w:rsidR="00A555DE" w:rsidRDefault="00000000">
            <w:r>
              <w:rPr>
                <w:sz w:val="17"/>
              </w:rPr>
              <w:t>Branch</w:t>
            </w:r>
          </w:p>
        </w:tc>
        <w:tc>
          <w:tcPr>
            <w:tcW w:w="6912" w:type="dxa"/>
            <w:vAlign w:val="center"/>
          </w:tcPr>
          <w:p w14:paraId="29BF7077" w14:textId="77777777" w:rsidR="00A555DE" w:rsidRDefault="00000000">
            <w:r>
              <w:rPr>
                <w:sz w:val="17"/>
              </w:rPr>
              <w:t>Assigned branch.</w:t>
            </w:r>
          </w:p>
        </w:tc>
      </w:tr>
      <w:tr w:rsidR="00A555DE" w14:paraId="307619E7" w14:textId="77777777">
        <w:trPr>
          <w:jc w:val="center"/>
        </w:trPr>
        <w:tc>
          <w:tcPr>
            <w:tcW w:w="3024" w:type="dxa"/>
            <w:vAlign w:val="center"/>
          </w:tcPr>
          <w:p w14:paraId="2BE9B85B" w14:textId="77777777" w:rsidR="00A555DE" w:rsidRDefault="00000000">
            <w:r>
              <w:rPr>
                <w:sz w:val="17"/>
              </w:rPr>
              <w:t>Department</w:t>
            </w:r>
          </w:p>
        </w:tc>
        <w:tc>
          <w:tcPr>
            <w:tcW w:w="6912" w:type="dxa"/>
            <w:vAlign w:val="center"/>
          </w:tcPr>
          <w:p w14:paraId="40524D8E" w14:textId="77777777" w:rsidR="00A555DE" w:rsidRDefault="00000000">
            <w:r>
              <w:rPr>
                <w:sz w:val="17"/>
              </w:rPr>
              <w:t>Employee department.</w:t>
            </w:r>
          </w:p>
        </w:tc>
      </w:tr>
      <w:tr w:rsidR="00A555DE" w14:paraId="59E1B64F" w14:textId="77777777">
        <w:trPr>
          <w:jc w:val="center"/>
        </w:trPr>
        <w:tc>
          <w:tcPr>
            <w:tcW w:w="3024" w:type="dxa"/>
            <w:vAlign w:val="center"/>
          </w:tcPr>
          <w:p w14:paraId="3DCC7A2D" w14:textId="77777777" w:rsidR="00A555DE" w:rsidRDefault="00000000">
            <w:r>
              <w:rPr>
                <w:sz w:val="17"/>
              </w:rPr>
              <w:t>Job Title</w:t>
            </w:r>
          </w:p>
        </w:tc>
        <w:tc>
          <w:tcPr>
            <w:tcW w:w="6912" w:type="dxa"/>
            <w:vAlign w:val="center"/>
          </w:tcPr>
          <w:p w14:paraId="6877E038" w14:textId="77777777" w:rsidR="00A555DE" w:rsidRDefault="00000000">
            <w:r>
              <w:rPr>
                <w:sz w:val="17"/>
              </w:rPr>
              <w:t>Employee role/title.</w:t>
            </w:r>
          </w:p>
        </w:tc>
      </w:tr>
      <w:tr w:rsidR="00A555DE" w14:paraId="15E3EBD0" w14:textId="77777777">
        <w:trPr>
          <w:jc w:val="center"/>
        </w:trPr>
        <w:tc>
          <w:tcPr>
            <w:tcW w:w="3024" w:type="dxa"/>
            <w:vAlign w:val="center"/>
          </w:tcPr>
          <w:p w14:paraId="431BD91A" w14:textId="77777777" w:rsidR="00A555DE" w:rsidRDefault="00000000">
            <w:r>
              <w:rPr>
                <w:sz w:val="17"/>
              </w:rPr>
              <w:t>Hire Date</w:t>
            </w:r>
          </w:p>
        </w:tc>
        <w:tc>
          <w:tcPr>
            <w:tcW w:w="6912" w:type="dxa"/>
            <w:vAlign w:val="center"/>
          </w:tcPr>
          <w:p w14:paraId="1E64A392" w14:textId="77777777" w:rsidR="00A555DE" w:rsidRDefault="00000000">
            <w:r>
              <w:rPr>
                <w:sz w:val="17"/>
              </w:rPr>
              <w:t>Employment start date.</w:t>
            </w:r>
          </w:p>
        </w:tc>
      </w:tr>
      <w:tr w:rsidR="00A555DE" w14:paraId="35E65C92" w14:textId="77777777">
        <w:trPr>
          <w:jc w:val="center"/>
        </w:trPr>
        <w:tc>
          <w:tcPr>
            <w:tcW w:w="3024" w:type="dxa"/>
            <w:vAlign w:val="center"/>
          </w:tcPr>
          <w:p w14:paraId="63DA40E2" w14:textId="77777777" w:rsidR="00A555DE" w:rsidRDefault="00000000">
            <w:r>
              <w:rPr>
                <w:sz w:val="17"/>
              </w:rPr>
              <w:t>Contract Type</w:t>
            </w:r>
          </w:p>
        </w:tc>
        <w:tc>
          <w:tcPr>
            <w:tcW w:w="6912" w:type="dxa"/>
            <w:vAlign w:val="center"/>
          </w:tcPr>
          <w:p w14:paraId="46F81264" w14:textId="77777777" w:rsidR="00A555DE" w:rsidRDefault="00000000">
            <w:r>
              <w:rPr>
                <w:sz w:val="17"/>
              </w:rPr>
              <w:t>Permanent, fixed-term, temporary, training, etc.</w:t>
            </w:r>
          </w:p>
        </w:tc>
      </w:tr>
      <w:tr w:rsidR="00A555DE" w14:paraId="07F0AAB6" w14:textId="77777777">
        <w:trPr>
          <w:jc w:val="center"/>
        </w:trPr>
        <w:tc>
          <w:tcPr>
            <w:tcW w:w="3024" w:type="dxa"/>
            <w:vAlign w:val="center"/>
          </w:tcPr>
          <w:p w14:paraId="617A2980" w14:textId="77777777" w:rsidR="00A555DE" w:rsidRDefault="00000000">
            <w:r>
              <w:rPr>
                <w:sz w:val="17"/>
              </w:rPr>
              <w:t>Status</w:t>
            </w:r>
          </w:p>
        </w:tc>
        <w:tc>
          <w:tcPr>
            <w:tcW w:w="6912" w:type="dxa"/>
            <w:vAlign w:val="center"/>
          </w:tcPr>
          <w:p w14:paraId="2696F2E3" w14:textId="77777777" w:rsidR="00A555DE" w:rsidRDefault="00000000">
            <w:r>
              <w:rPr>
                <w:sz w:val="17"/>
              </w:rPr>
              <w:t>Active, inactive, resigned, terminated, suspended, on leave, probation.</w:t>
            </w:r>
          </w:p>
        </w:tc>
      </w:tr>
      <w:tr w:rsidR="00A555DE" w14:paraId="43E85508" w14:textId="77777777">
        <w:trPr>
          <w:jc w:val="center"/>
        </w:trPr>
        <w:tc>
          <w:tcPr>
            <w:tcW w:w="3024" w:type="dxa"/>
            <w:vAlign w:val="center"/>
          </w:tcPr>
          <w:p w14:paraId="36D1BD18" w14:textId="77777777" w:rsidR="00A555DE" w:rsidRDefault="00000000">
            <w:r>
              <w:rPr>
                <w:sz w:val="17"/>
              </w:rPr>
              <w:t>Profile Completion</w:t>
            </w:r>
          </w:p>
        </w:tc>
        <w:tc>
          <w:tcPr>
            <w:tcW w:w="6912" w:type="dxa"/>
            <w:vAlign w:val="center"/>
          </w:tcPr>
          <w:p w14:paraId="2750054E" w14:textId="77777777" w:rsidR="00A555DE" w:rsidRDefault="00000000">
            <w:r>
              <w:rPr>
                <w:sz w:val="17"/>
              </w:rPr>
              <w:t>Percentage based on required data and documents.</w:t>
            </w:r>
          </w:p>
        </w:tc>
      </w:tr>
      <w:tr w:rsidR="00A555DE" w14:paraId="64977ADA" w14:textId="77777777">
        <w:trPr>
          <w:jc w:val="center"/>
        </w:trPr>
        <w:tc>
          <w:tcPr>
            <w:tcW w:w="3024" w:type="dxa"/>
            <w:vAlign w:val="center"/>
          </w:tcPr>
          <w:p w14:paraId="4312E9A0" w14:textId="77777777" w:rsidR="00A555DE" w:rsidRDefault="00000000">
            <w:r>
              <w:rPr>
                <w:sz w:val="17"/>
              </w:rPr>
              <w:t>Actions</w:t>
            </w:r>
          </w:p>
        </w:tc>
        <w:tc>
          <w:tcPr>
            <w:tcW w:w="6912" w:type="dxa"/>
            <w:vAlign w:val="center"/>
          </w:tcPr>
          <w:p w14:paraId="4799712C" w14:textId="77777777" w:rsidR="00A555DE" w:rsidRDefault="00000000">
            <w:r>
              <w:rPr>
                <w:sz w:val="17"/>
              </w:rPr>
              <w:t>View, edit, documents, payroll, attendance, disable, delete depending on permission.</w:t>
            </w:r>
          </w:p>
        </w:tc>
      </w:tr>
    </w:tbl>
    <w:p w14:paraId="2250DD2E" w14:textId="77777777" w:rsidR="00A555DE" w:rsidRDefault="00A555DE"/>
    <w:p w14:paraId="1341FB57" w14:textId="77777777" w:rsidR="00A555DE" w:rsidRDefault="00000000">
      <w:pPr>
        <w:pStyle w:val="Heading2"/>
      </w:pPr>
      <w:r>
        <w:t>4.2 Employee Detail Page</w:t>
      </w:r>
    </w:p>
    <w:p w14:paraId="6553F2F9" w14:textId="77777777" w:rsidR="00A555DE" w:rsidRDefault="00000000">
      <w:r>
        <w:t>Proposed route: /admin/employees/{employee}</w:t>
      </w:r>
    </w:p>
    <w:p w14:paraId="609D2767" w14:textId="77777777" w:rsidR="00A555DE" w:rsidRDefault="00000000">
      <w:r>
        <w:t>Purpose: provide a complete administrative view of one employee, including profile, work data, salary, documents, attendance links, leaves, assets, and audit history.</w:t>
      </w:r>
    </w:p>
    <w:p w14:paraId="07FD784F" w14:textId="77777777" w:rsidR="00A555DE" w:rsidRDefault="00000000">
      <w:pPr>
        <w:shd w:val="clear" w:color="auto" w:fill="F3F0F8"/>
        <w:spacing w:before="60" w:after="160"/>
      </w:pPr>
      <w:r>
        <w:rPr>
          <w:rFonts w:ascii="Consolas" w:eastAsia="Consolas" w:hAnsi="Consolas"/>
          <w:sz w:val="16"/>
        </w:rPr>
        <w:t>[Employee photo] [Name] [Financial Employee ID] [Job Title] [Status]       [Edit] [Print] [More]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[Quick facts]</w:t>
      </w:r>
      <w:r>
        <w:rPr>
          <w:rFonts w:ascii="Consolas" w:eastAsia="Consolas" w:hAnsi="Consolas"/>
          <w:sz w:val="16"/>
        </w:rPr>
        <w:br/>
        <w:t>Company | Branch | Department | Direct Manager | Hire Date | Profile Completion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[Tabs]</w:t>
      </w:r>
      <w:r>
        <w:rPr>
          <w:rFonts w:ascii="Consolas" w:eastAsia="Consolas" w:hAnsi="Consolas"/>
          <w:sz w:val="16"/>
        </w:rPr>
        <w:br/>
        <w:t>Overview | Personal Information | Work Information | Contract &amp; Salary | Documents | Attendance | Leaves | Assets | Insurance / GOSI | Performance | Activity Log</w:t>
      </w:r>
      <w:r>
        <w:rPr>
          <w:rFonts w:ascii="Consolas" w:eastAsia="Consolas" w:hAnsi="Consolas"/>
          <w:sz w:val="16"/>
        </w:rPr>
        <w:br/>
      </w:r>
    </w:p>
    <w:p w14:paraId="21FD12AB" w14:textId="77777777" w:rsidR="00A555DE" w:rsidRDefault="00000000">
      <w:pPr>
        <w:pStyle w:val="Heading1"/>
      </w:pPr>
      <w:r>
        <w:t>5. Employee Profile Tabs</w:t>
      </w:r>
    </w:p>
    <w:p w14:paraId="04C1E4CB" w14:textId="77777777" w:rsidR="00A555DE" w:rsidRDefault="00000000">
      <w:pPr>
        <w:pStyle w:val="Heading2"/>
      </w:pPr>
      <w:r>
        <w:t>5.1 Overview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5903"/>
      </w:tblGrid>
      <w:tr w:rsidR="00A555DE" w14:paraId="70CF2B0D" w14:textId="77777777">
        <w:trPr>
          <w:tblHeader/>
          <w:jc w:val="center"/>
        </w:trPr>
        <w:tc>
          <w:tcPr>
            <w:tcW w:w="3744" w:type="dxa"/>
            <w:shd w:val="clear" w:color="auto" w:fill="5B2D90"/>
            <w:vAlign w:val="center"/>
          </w:tcPr>
          <w:p w14:paraId="1D72FBD7" w14:textId="77777777" w:rsidR="00A555DE" w:rsidRDefault="00000000">
            <w:r>
              <w:rPr>
                <w:b/>
                <w:color w:val="FFFFFF"/>
                <w:sz w:val="16"/>
              </w:rPr>
              <w:t>Field / Item</w:t>
            </w:r>
          </w:p>
        </w:tc>
        <w:tc>
          <w:tcPr>
            <w:tcW w:w="5903" w:type="dxa"/>
            <w:shd w:val="clear" w:color="auto" w:fill="5B2D90"/>
            <w:vAlign w:val="center"/>
          </w:tcPr>
          <w:p w14:paraId="5F343481" w14:textId="77777777" w:rsidR="00A555DE" w:rsidRDefault="00000000">
            <w:r>
              <w:rPr>
                <w:b/>
                <w:color w:val="FFFFFF"/>
                <w:sz w:val="16"/>
              </w:rPr>
              <w:t>Description</w:t>
            </w:r>
          </w:p>
        </w:tc>
      </w:tr>
      <w:tr w:rsidR="00A555DE" w14:paraId="5B15EAE2" w14:textId="77777777">
        <w:trPr>
          <w:jc w:val="center"/>
        </w:trPr>
        <w:tc>
          <w:tcPr>
            <w:tcW w:w="3744" w:type="dxa"/>
            <w:vAlign w:val="center"/>
          </w:tcPr>
          <w:p w14:paraId="56B38B08" w14:textId="77777777" w:rsidR="00A555DE" w:rsidRDefault="00000000">
            <w:r>
              <w:rPr>
                <w:sz w:val="16"/>
              </w:rPr>
              <w:lastRenderedPageBreak/>
              <w:t>Employment status</w:t>
            </w:r>
          </w:p>
        </w:tc>
        <w:tc>
          <w:tcPr>
            <w:tcW w:w="5903" w:type="dxa"/>
            <w:vAlign w:val="center"/>
          </w:tcPr>
          <w:p w14:paraId="40E98EBE" w14:textId="77777777" w:rsidR="00A555DE" w:rsidRDefault="00000000">
            <w:r>
              <w:rPr>
                <w:sz w:val="16"/>
              </w:rPr>
              <w:t>Active / inactive / resigned / terminated / suspended / probation / on leave.</w:t>
            </w:r>
          </w:p>
        </w:tc>
      </w:tr>
      <w:tr w:rsidR="00A555DE" w14:paraId="5EBAE564" w14:textId="77777777">
        <w:trPr>
          <w:jc w:val="center"/>
        </w:trPr>
        <w:tc>
          <w:tcPr>
            <w:tcW w:w="3744" w:type="dxa"/>
            <w:vAlign w:val="center"/>
          </w:tcPr>
          <w:p w14:paraId="72E0D476" w14:textId="77777777" w:rsidR="00A555DE" w:rsidRDefault="00000000">
            <w:r>
              <w:rPr>
                <w:sz w:val="16"/>
              </w:rPr>
              <w:t>Profile completion</w:t>
            </w:r>
          </w:p>
        </w:tc>
        <w:tc>
          <w:tcPr>
            <w:tcW w:w="5903" w:type="dxa"/>
            <w:vAlign w:val="center"/>
          </w:tcPr>
          <w:p w14:paraId="3643B671" w14:textId="77777777" w:rsidR="00A555DE" w:rsidRDefault="00000000">
            <w:r>
              <w:rPr>
                <w:sz w:val="16"/>
              </w:rPr>
              <w:t>Percentage and missing required data.</w:t>
            </w:r>
          </w:p>
        </w:tc>
      </w:tr>
      <w:tr w:rsidR="00A555DE" w14:paraId="702B99FF" w14:textId="77777777">
        <w:trPr>
          <w:jc w:val="center"/>
        </w:trPr>
        <w:tc>
          <w:tcPr>
            <w:tcW w:w="3744" w:type="dxa"/>
            <w:vAlign w:val="center"/>
          </w:tcPr>
          <w:p w14:paraId="42FF0D16" w14:textId="77777777" w:rsidR="00A555DE" w:rsidRDefault="00000000">
            <w:r>
              <w:rPr>
                <w:sz w:val="16"/>
              </w:rPr>
              <w:t>Hire date and service duration</w:t>
            </w:r>
          </w:p>
        </w:tc>
        <w:tc>
          <w:tcPr>
            <w:tcW w:w="5903" w:type="dxa"/>
            <w:vAlign w:val="center"/>
          </w:tcPr>
          <w:p w14:paraId="4DA5E413" w14:textId="77777777" w:rsidR="00A555DE" w:rsidRDefault="00000000">
            <w:r>
              <w:rPr>
                <w:sz w:val="16"/>
              </w:rPr>
              <w:t>Calculated automatically from hire date.</w:t>
            </w:r>
          </w:p>
        </w:tc>
      </w:tr>
      <w:tr w:rsidR="00A555DE" w14:paraId="4E84B14B" w14:textId="77777777">
        <w:trPr>
          <w:jc w:val="center"/>
        </w:trPr>
        <w:tc>
          <w:tcPr>
            <w:tcW w:w="3744" w:type="dxa"/>
            <w:vAlign w:val="center"/>
          </w:tcPr>
          <w:p w14:paraId="53BFB775" w14:textId="77777777" w:rsidR="00A555DE" w:rsidRDefault="00000000">
            <w:r>
              <w:rPr>
                <w:sz w:val="16"/>
              </w:rPr>
              <w:t>Gross salary</w:t>
            </w:r>
          </w:p>
        </w:tc>
        <w:tc>
          <w:tcPr>
            <w:tcW w:w="5903" w:type="dxa"/>
            <w:vAlign w:val="center"/>
          </w:tcPr>
          <w:p w14:paraId="7CEDEC07" w14:textId="77777777" w:rsidR="00A555DE" w:rsidRDefault="00000000">
            <w:r>
              <w:rPr>
                <w:sz w:val="16"/>
              </w:rPr>
              <w:t>Visible only for authorized users.</w:t>
            </w:r>
          </w:p>
        </w:tc>
      </w:tr>
      <w:tr w:rsidR="00A555DE" w14:paraId="594623A5" w14:textId="77777777">
        <w:trPr>
          <w:jc w:val="center"/>
        </w:trPr>
        <w:tc>
          <w:tcPr>
            <w:tcW w:w="3744" w:type="dxa"/>
            <w:vAlign w:val="center"/>
          </w:tcPr>
          <w:p w14:paraId="539261B0" w14:textId="77777777" w:rsidR="00A555DE" w:rsidRDefault="00000000">
            <w:r>
              <w:rPr>
                <w:sz w:val="16"/>
              </w:rPr>
              <w:t>Missing documents</w:t>
            </w:r>
          </w:p>
        </w:tc>
        <w:tc>
          <w:tcPr>
            <w:tcW w:w="5903" w:type="dxa"/>
            <w:vAlign w:val="center"/>
          </w:tcPr>
          <w:p w14:paraId="31BA75CE" w14:textId="77777777" w:rsidR="00A555DE" w:rsidRDefault="00000000">
            <w:r>
              <w:rPr>
                <w:sz w:val="16"/>
              </w:rPr>
              <w:t>Short list of missing mandatory documents.</w:t>
            </w:r>
          </w:p>
        </w:tc>
      </w:tr>
      <w:tr w:rsidR="00A555DE" w14:paraId="4D8E6871" w14:textId="77777777">
        <w:trPr>
          <w:jc w:val="center"/>
        </w:trPr>
        <w:tc>
          <w:tcPr>
            <w:tcW w:w="3744" w:type="dxa"/>
            <w:vAlign w:val="center"/>
          </w:tcPr>
          <w:p w14:paraId="72D2598A" w14:textId="77777777" w:rsidR="00A555DE" w:rsidRDefault="00000000">
            <w:r>
              <w:rPr>
                <w:sz w:val="16"/>
              </w:rPr>
              <w:t>Alerts</w:t>
            </w:r>
          </w:p>
        </w:tc>
        <w:tc>
          <w:tcPr>
            <w:tcW w:w="5903" w:type="dxa"/>
            <w:vAlign w:val="center"/>
          </w:tcPr>
          <w:p w14:paraId="0AC1F2DB" w14:textId="77777777" w:rsidR="00A555DE" w:rsidRDefault="00000000">
            <w:r>
              <w:rPr>
                <w:sz w:val="16"/>
              </w:rPr>
              <w:t>Iqama, passport, contract, insurance, and incomplete profile alerts.</w:t>
            </w:r>
          </w:p>
        </w:tc>
      </w:tr>
    </w:tbl>
    <w:p w14:paraId="6B498952" w14:textId="77777777" w:rsidR="00A555DE" w:rsidRDefault="00A555DE"/>
    <w:p w14:paraId="7F25F98F" w14:textId="77777777" w:rsidR="00A555DE" w:rsidRDefault="00000000">
      <w:pPr>
        <w:pStyle w:val="Heading2"/>
      </w:pPr>
      <w:r>
        <w:t>5.2 Personal Information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5903"/>
      </w:tblGrid>
      <w:tr w:rsidR="00A555DE" w14:paraId="1003A669" w14:textId="77777777">
        <w:trPr>
          <w:tblHeader/>
          <w:jc w:val="center"/>
        </w:trPr>
        <w:tc>
          <w:tcPr>
            <w:tcW w:w="3744" w:type="dxa"/>
            <w:shd w:val="clear" w:color="auto" w:fill="5B2D90"/>
            <w:vAlign w:val="center"/>
          </w:tcPr>
          <w:p w14:paraId="6EE3DD01" w14:textId="77777777" w:rsidR="00A555DE" w:rsidRDefault="00000000">
            <w:r>
              <w:rPr>
                <w:b/>
                <w:color w:val="FFFFFF"/>
                <w:sz w:val="16"/>
              </w:rPr>
              <w:t>Field / Item</w:t>
            </w:r>
          </w:p>
        </w:tc>
        <w:tc>
          <w:tcPr>
            <w:tcW w:w="5903" w:type="dxa"/>
            <w:shd w:val="clear" w:color="auto" w:fill="5B2D90"/>
            <w:vAlign w:val="center"/>
          </w:tcPr>
          <w:p w14:paraId="36A26B85" w14:textId="77777777" w:rsidR="00A555DE" w:rsidRDefault="00000000">
            <w:r>
              <w:rPr>
                <w:b/>
                <w:color w:val="FFFFFF"/>
                <w:sz w:val="16"/>
              </w:rPr>
              <w:t>Description</w:t>
            </w:r>
          </w:p>
        </w:tc>
      </w:tr>
      <w:tr w:rsidR="00A555DE" w14:paraId="05D39D6F" w14:textId="77777777">
        <w:trPr>
          <w:jc w:val="center"/>
        </w:trPr>
        <w:tc>
          <w:tcPr>
            <w:tcW w:w="3744" w:type="dxa"/>
            <w:vAlign w:val="center"/>
          </w:tcPr>
          <w:p w14:paraId="7713BC7E" w14:textId="77777777" w:rsidR="00A555DE" w:rsidRDefault="00000000">
            <w:r>
              <w:rPr>
                <w:sz w:val="16"/>
              </w:rPr>
              <w:t>Full Name Arabic</w:t>
            </w:r>
          </w:p>
        </w:tc>
        <w:tc>
          <w:tcPr>
            <w:tcW w:w="5903" w:type="dxa"/>
            <w:vAlign w:val="center"/>
          </w:tcPr>
          <w:p w14:paraId="4B333060" w14:textId="77777777" w:rsidR="00A555DE" w:rsidRDefault="00000000">
            <w:r>
              <w:rPr>
                <w:sz w:val="16"/>
              </w:rPr>
              <w:t>Employee full name in Arabic.</w:t>
            </w:r>
          </w:p>
        </w:tc>
      </w:tr>
      <w:tr w:rsidR="00A555DE" w14:paraId="2043A9D0" w14:textId="77777777">
        <w:trPr>
          <w:jc w:val="center"/>
        </w:trPr>
        <w:tc>
          <w:tcPr>
            <w:tcW w:w="3744" w:type="dxa"/>
            <w:vAlign w:val="center"/>
          </w:tcPr>
          <w:p w14:paraId="224B5489" w14:textId="77777777" w:rsidR="00A555DE" w:rsidRDefault="00000000">
            <w:r>
              <w:rPr>
                <w:sz w:val="16"/>
              </w:rPr>
              <w:t>Full Name English</w:t>
            </w:r>
          </w:p>
        </w:tc>
        <w:tc>
          <w:tcPr>
            <w:tcW w:w="5903" w:type="dxa"/>
            <w:vAlign w:val="center"/>
          </w:tcPr>
          <w:p w14:paraId="3EF6E1DD" w14:textId="77777777" w:rsidR="00A555DE" w:rsidRDefault="00000000">
            <w:r>
              <w:rPr>
                <w:sz w:val="16"/>
              </w:rPr>
              <w:t>Employee full name in English.</w:t>
            </w:r>
          </w:p>
        </w:tc>
      </w:tr>
      <w:tr w:rsidR="00A555DE" w14:paraId="345D769C" w14:textId="77777777">
        <w:trPr>
          <w:jc w:val="center"/>
        </w:trPr>
        <w:tc>
          <w:tcPr>
            <w:tcW w:w="3744" w:type="dxa"/>
            <w:vAlign w:val="center"/>
          </w:tcPr>
          <w:p w14:paraId="5ED651D3" w14:textId="77777777" w:rsidR="00A555DE" w:rsidRDefault="00000000">
            <w:r>
              <w:rPr>
                <w:sz w:val="16"/>
              </w:rPr>
              <w:t>Nationality</w:t>
            </w:r>
          </w:p>
        </w:tc>
        <w:tc>
          <w:tcPr>
            <w:tcW w:w="5903" w:type="dxa"/>
            <w:vAlign w:val="center"/>
          </w:tcPr>
          <w:p w14:paraId="5F0DED82" w14:textId="77777777" w:rsidR="00A555DE" w:rsidRDefault="00000000">
            <w:r>
              <w:rPr>
                <w:sz w:val="16"/>
              </w:rPr>
              <w:t>Employee nationality.</w:t>
            </w:r>
          </w:p>
        </w:tc>
      </w:tr>
      <w:tr w:rsidR="00A555DE" w14:paraId="55FC610C" w14:textId="77777777">
        <w:trPr>
          <w:jc w:val="center"/>
        </w:trPr>
        <w:tc>
          <w:tcPr>
            <w:tcW w:w="3744" w:type="dxa"/>
            <w:vAlign w:val="center"/>
          </w:tcPr>
          <w:p w14:paraId="009C051C" w14:textId="77777777" w:rsidR="00A555DE" w:rsidRDefault="00000000">
            <w:r>
              <w:rPr>
                <w:sz w:val="16"/>
              </w:rPr>
              <w:t>Saudi / Non-Saudi</w:t>
            </w:r>
          </w:p>
        </w:tc>
        <w:tc>
          <w:tcPr>
            <w:tcW w:w="5903" w:type="dxa"/>
            <w:vAlign w:val="center"/>
          </w:tcPr>
          <w:p w14:paraId="7C7CACC1" w14:textId="77777777" w:rsidR="00A555DE" w:rsidRDefault="00000000">
            <w:r>
              <w:rPr>
                <w:sz w:val="16"/>
              </w:rPr>
              <w:t>Saudi status classification.</w:t>
            </w:r>
          </w:p>
        </w:tc>
      </w:tr>
      <w:tr w:rsidR="00A555DE" w14:paraId="12CEDCAE" w14:textId="77777777">
        <w:trPr>
          <w:jc w:val="center"/>
        </w:trPr>
        <w:tc>
          <w:tcPr>
            <w:tcW w:w="3744" w:type="dxa"/>
            <w:vAlign w:val="center"/>
          </w:tcPr>
          <w:p w14:paraId="4E23F52E" w14:textId="77777777" w:rsidR="00A555DE" w:rsidRDefault="00000000">
            <w:r>
              <w:rPr>
                <w:sz w:val="16"/>
              </w:rPr>
              <w:t>Gender</w:t>
            </w:r>
          </w:p>
        </w:tc>
        <w:tc>
          <w:tcPr>
            <w:tcW w:w="5903" w:type="dxa"/>
            <w:vAlign w:val="center"/>
          </w:tcPr>
          <w:p w14:paraId="5481CE29" w14:textId="77777777" w:rsidR="00A555DE" w:rsidRDefault="00000000">
            <w:r>
              <w:rPr>
                <w:sz w:val="16"/>
              </w:rPr>
              <w:t>Male / Female.</w:t>
            </w:r>
          </w:p>
        </w:tc>
      </w:tr>
      <w:tr w:rsidR="00A555DE" w14:paraId="4EF778C4" w14:textId="77777777">
        <w:trPr>
          <w:jc w:val="center"/>
        </w:trPr>
        <w:tc>
          <w:tcPr>
            <w:tcW w:w="3744" w:type="dxa"/>
            <w:vAlign w:val="center"/>
          </w:tcPr>
          <w:p w14:paraId="24F4B443" w14:textId="77777777" w:rsidR="00A555DE" w:rsidRDefault="00000000">
            <w:r>
              <w:rPr>
                <w:sz w:val="16"/>
              </w:rPr>
              <w:t>Birth Date</w:t>
            </w:r>
          </w:p>
        </w:tc>
        <w:tc>
          <w:tcPr>
            <w:tcW w:w="5903" w:type="dxa"/>
            <w:vAlign w:val="center"/>
          </w:tcPr>
          <w:p w14:paraId="5AB438E4" w14:textId="77777777" w:rsidR="00A555DE" w:rsidRDefault="00000000">
            <w:r>
              <w:rPr>
                <w:sz w:val="16"/>
              </w:rPr>
              <w:t>Employee date of birth.</w:t>
            </w:r>
          </w:p>
        </w:tc>
      </w:tr>
      <w:tr w:rsidR="00A555DE" w14:paraId="5B221EFA" w14:textId="77777777">
        <w:trPr>
          <w:jc w:val="center"/>
        </w:trPr>
        <w:tc>
          <w:tcPr>
            <w:tcW w:w="3744" w:type="dxa"/>
            <w:vAlign w:val="center"/>
          </w:tcPr>
          <w:p w14:paraId="06E0CD4D" w14:textId="77777777" w:rsidR="00A555DE" w:rsidRDefault="00000000">
            <w:r>
              <w:rPr>
                <w:sz w:val="16"/>
              </w:rPr>
              <w:t>Iqama / National ID</w:t>
            </w:r>
          </w:p>
        </w:tc>
        <w:tc>
          <w:tcPr>
            <w:tcW w:w="5903" w:type="dxa"/>
            <w:vAlign w:val="center"/>
          </w:tcPr>
          <w:p w14:paraId="7930AB22" w14:textId="77777777" w:rsidR="00A555DE" w:rsidRDefault="00000000">
            <w:r>
              <w:rPr>
                <w:sz w:val="16"/>
              </w:rPr>
              <w:t>Required according to employee status and policy.</w:t>
            </w:r>
          </w:p>
        </w:tc>
      </w:tr>
      <w:tr w:rsidR="00A555DE" w14:paraId="7FC8E8C1" w14:textId="77777777">
        <w:trPr>
          <w:jc w:val="center"/>
        </w:trPr>
        <w:tc>
          <w:tcPr>
            <w:tcW w:w="3744" w:type="dxa"/>
            <w:vAlign w:val="center"/>
          </w:tcPr>
          <w:p w14:paraId="470B3EC0" w14:textId="77777777" w:rsidR="00A555DE" w:rsidRDefault="00000000">
            <w:r>
              <w:rPr>
                <w:sz w:val="16"/>
              </w:rPr>
              <w:t>Iqama Expiry</w:t>
            </w:r>
          </w:p>
        </w:tc>
        <w:tc>
          <w:tcPr>
            <w:tcW w:w="5903" w:type="dxa"/>
            <w:vAlign w:val="center"/>
          </w:tcPr>
          <w:p w14:paraId="1573351A" w14:textId="77777777" w:rsidR="00A555DE" w:rsidRDefault="00000000">
            <w:r>
              <w:rPr>
                <w:sz w:val="16"/>
              </w:rPr>
              <w:t>Required for non-Saudi employees.</w:t>
            </w:r>
          </w:p>
        </w:tc>
      </w:tr>
      <w:tr w:rsidR="00A555DE" w14:paraId="79E3E55B" w14:textId="77777777">
        <w:trPr>
          <w:jc w:val="center"/>
        </w:trPr>
        <w:tc>
          <w:tcPr>
            <w:tcW w:w="3744" w:type="dxa"/>
            <w:vAlign w:val="center"/>
          </w:tcPr>
          <w:p w14:paraId="59962ACC" w14:textId="77777777" w:rsidR="00A555DE" w:rsidRDefault="00000000">
            <w:r>
              <w:rPr>
                <w:sz w:val="16"/>
              </w:rPr>
              <w:t>Passport ID</w:t>
            </w:r>
          </w:p>
        </w:tc>
        <w:tc>
          <w:tcPr>
            <w:tcW w:w="5903" w:type="dxa"/>
            <w:vAlign w:val="center"/>
          </w:tcPr>
          <w:p w14:paraId="70F4C985" w14:textId="77777777" w:rsidR="00A555DE" w:rsidRDefault="00000000">
            <w:r>
              <w:rPr>
                <w:sz w:val="16"/>
              </w:rPr>
              <w:t>Required for non-Saudi employees when applicable.</w:t>
            </w:r>
          </w:p>
        </w:tc>
      </w:tr>
      <w:tr w:rsidR="00A555DE" w14:paraId="2DB86287" w14:textId="77777777">
        <w:trPr>
          <w:jc w:val="center"/>
        </w:trPr>
        <w:tc>
          <w:tcPr>
            <w:tcW w:w="3744" w:type="dxa"/>
            <w:vAlign w:val="center"/>
          </w:tcPr>
          <w:p w14:paraId="36E2BF95" w14:textId="77777777" w:rsidR="00A555DE" w:rsidRDefault="00000000">
            <w:r>
              <w:rPr>
                <w:sz w:val="16"/>
              </w:rPr>
              <w:t>Passport Expiry</w:t>
            </w:r>
          </w:p>
        </w:tc>
        <w:tc>
          <w:tcPr>
            <w:tcW w:w="5903" w:type="dxa"/>
            <w:vAlign w:val="center"/>
          </w:tcPr>
          <w:p w14:paraId="33DC83C8" w14:textId="77777777" w:rsidR="00A555DE" w:rsidRDefault="00000000">
            <w:r>
              <w:rPr>
                <w:sz w:val="16"/>
              </w:rPr>
              <w:t>Required if passport ID exists.</w:t>
            </w:r>
          </w:p>
        </w:tc>
      </w:tr>
      <w:tr w:rsidR="00A555DE" w14:paraId="0226603A" w14:textId="77777777">
        <w:trPr>
          <w:jc w:val="center"/>
        </w:trPr>
        <w:tc>
          <w:tcPr>
            <w:tcW w:w="3744" w:type="dxa"/>
            <w:vAlign w:val="center"/>
          </w:tcPr>
          <w:p w14:paraId="15A8AAD7" w14:textId="77777777" w:rsidR="00A555DE" w:rsidRDefault="00000000">
            <w:r>
              <w:rPr>
                <w:sz w:val="16"/>
              </w:rPr>
              <w:t>Phone</w:t>
            </w:r>
          </w:p>
        </w:tc>
        <w:tc>
          <w:tcPr>
            <w:tcW w:w="5903" w:type="dxa"/>
            <w:vAlign w:val="center"/>
          </w:tcPr>
          <w:p w14:paraId="02AEACC3" w14:textId="77777777" w:rsidR="00A555DE" w:rsidRDefault="00000000">
            <w:r>
              <w:rPr>
                <w:sz w:val="16"/>
              </w:rPr>
              <w:t>Mobile number.</w:t>
            </w:r>
          </w:p>
        </w:tc>
      </w:tr>
      <w:tr w:rsidR="00A555DE" w14:paraId="48700198" w14:textId="77777777">
        <w:trPr>
          <w:jc w:val="center"/>
        </w:trPr>
        <w:tc>
          <w:tcPr>
            <w:tcW w:w="3744" w:type="dxa"/>
            <w:vAlign w:val="center"/>
          </w:tcPr>
          <w:p w14:paraId="15464B12" w14:textId="77777777" w:rsidR="00A555DE" w:rsidRDefault="00000000">
            <w:r>
              <w:rPr>
                <w:sz w:val="16"/>
              </w:rPr>
              <w:t>Email</w:t>
            </w:r>
          </w:p>
        </w:tc>
        <w:tc>
          <w:tcPr>
            <w:tcW w:w="5903" w:type="dxa"/>
            <w:vAlign w:val="center"/>
          </w:tcPr>
          <w:p w14:paraId="44BAAC47" w14:textId="77777777" w:rsidR="00A555DE" w:rsidRDefault="00000000">
            <w:r>
              <w:rPr>
                <w:sz w:val="16"/>
              </w:rPr>
              <w:t>Work or personal email.</w:t>
            </w:r>
          </w:p>
        </w:tc>
      </w:tr>
      <w:tr w:rsidR="00A555DE" w14:paraId="76C45AD5" w14:textId="77777777">
        <w:trPr>
          <w:jc w:val="center"/>
        </w:trPr>
        <w:tc>
          <w:tcPr>
            <w:tcW w:w="3744" w:type="dxa"/>
            <w:vAlign w:val="center"/>
          </w:tcPr>
          <w:p w14:paraId="0BF9F7C4" w14:textId="77777777" w:rsidR="00A555DE" w:rsidRDefault="00000000">
            <w:r>
              <w:rPr>
                <w:sz w:val="16"/>
              </w:rPr>
              <w:t>Marital Status</w:t>
            </w:r>
          </w:p>
        </w:tc>
        <w:tc>
          <w:tcPr>
            <w:tcW w:w="5903" w:type="dxa"/>
            <w:vAlign w:val="center"/>
          </w:tcPr>
          <w:p w14:paraId="0FA2E1FD" w14:textId="77777777" w:rsidR="00A555DE" w:rsidRDefault="00000000">
            <w:r>
              <w:rPr>
                <w:sz w:val="16"/>
              </w:rPr>
              <w:t>Single / married / divorced / widowed / other.</w:t>
            </w:r>
          </w:p>
        </w:tc>
      </w:tr>
      <w:tr w:rsidR="00A555DE" w14:paraId="460338C0" w14:textId="77777777">
        <w:trPr>
          <w:jc w:val="center"/>
        </w:trPr>
        <w:tc>
          <w:tcPr>
            <w:tcW w:w="3744" w:type="dxa"/>
            <w:vAlign w:val="center"/>
          </w:tcPr>
          <w:p w14:paraId="65DD98DC" w14:textId="77777777" w:rsidR="00A555DE" w:rsidRDefault="00000000">
            <w:r>
              <w:rPr>
                <w:sz w:val="16"/>
              </w:rPr>
              <w:t>Address</w:t>
            </w:r>
          </w:p>
        </w:tc>
        <w:tc>
          <w:tcPr>
            <w:tcW w:w="5903" w:type="dxa"/>
            <w:vAlign w:val="center"/>
          </w:tcPr>
          <w:p w14:paraId="013E16F4" w14:textId="77777777" w:rsidR="00A555DE" w:rsidRDefault="00000000">
            <w:r>
              <w:rPr>
                <w:sz w:val="16"/>
              </w:rPr>
              <w:t>Employee address.</w:t>
            </w:r>
          </w:p>
        </w:tc>
      </w:tr>
      <w:tr w:rsidR="00A555DE" w14:paraId="0C13990F" w14:textId="77777777">
        <w:trPr>
          <w:jc w:val="center"/>
        </w:trPr>
        <w:tc>
          <w:tcPr>
            <w:tcW w:w="3744" w:type="dxa"/>
            <w:vAlign w:val="center"/>
          </w:tcPr>
          <w:p w14:paraId="04A4FABE" w14:textId="77777777" w:rsidR="00A555DE" w:rsidRDefault="00000000">
            <w:r>
              <w:rPr>
                <w:sz w:val="16"/>
              </w:rPr>
              <w:t>Emergency Contact</w:t>
            </w:r>
          </w:p>
        </w:tc>
        <w:tc>
          <w:tcPr>
            <w:tcW w:w="5903" w:type="dxa"/>
            <w:vAlign w:val="center"/>
          </w:tcPr>
          <w:p w14:paraId="4833F38F" w14:textId="77777777" w:rsidR="00A555DE" w:rsidRDefault="00000000">
            <w:r>
              <w:rPr>
                <w:sz w:val="16"/>
              </w:rPr>
              <w:t>Emergency contact name and phone number.</w:t>
            </w:r>
          </w:p>
        </w:tc>
      </w:tr>
    </w:tbl>
    <w:p w14:paraId="66E37B56" w14:textId="77777777" w:rsidR="00A555DE" w:rsidRDefault="00A555DE"/>
    <w:p w14:paraId="3FFF767F" w14:textId="77777777" w:rsidR="00A555DE" w:rsidRDefault="00000000">
      <w:pPr>
        <w:pStyle w:val="Heading2"/>
      </w:pPr>
      <w:r>
        <w:t>5.3 Work Information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5903"/>
      </w:tblGrid>
      <w:tr w:rsidR="00A555DE" w14:paraId="7E594C31" w14:textId="77777777">
        <w:trPr>
          <w:tblHeader/>
          <w:jc w:val="center"/>
        </w:trPr>
        <w:tc>
          <w:tcPr>
            <w:tcW w:w="3744" w:type="dxa"/>
            <w:shd w:val="clear" w:color="auto" w:fill="5B2D90"/>
            <w:vAlign w:val="center"/>
          </w:tcPr>
          <w:p w14:paraId="4671C153" w14:textId="77777777" w:rsidR="00A555DE" w:rsidRDefault="00000000">
            <w:r>
              <w:rPr>
                <w:b/>
                <w:color w:val="FFFFFF"/>
                <w:sz w:val="16"/>
              </w:rPr>
              <w:t>Field / Item</w:t>
            </w:r>
          </w:p>
        </w:tc>
        <w:tc>
          <w:tcPr>
            <w:tcW w:w="5903" w:type="dxa"/>
            <w:shd w:val="clear" w:color="auto" w:fill="5B2D90"/>
            <w:vAlign w:val="center"/>
          </w:tcPr>
          <w:p w14:paraId="1512692B" w14:textId="77777777" w:rsidR="00A555DE" w:rsidRDefault="00000000">
            <w:r>
              <w:rPr>
                <w:b/>
                <w:color w:val="FFFFFF"/>
                <w:sz w:val="16"/>
              </w:rPr>
              <w:t>Description</w:t>
            </w:r>
          </w:p>
        </w:tc>
      </w:tr>
      <w:tr w:rsidR="00A555DE" w14:paraId="2AC8BB82" w14:textId="77777777">
        <w:trPr>
          <w:jc w:val="center"/>
        </w:trPr>
        <w:tc>
          <w:tcPr>
            <w:tcW w:w="3744" w:type="dxa"/>
            <w:vAlign w:val="center"/>
          </w:tcPr>
          <w:p w14:paraId="42CCEF22" w14:textId="77777777" w:rsidR="00A555DE" w:rsidRDefault="00000000">
            <w:r>
              <w:rPr>
                <w:sz w:val="16"/>
              </w:rPr>
              <w:t>Financial Employee ID</w:t>
            </w:r>
          </w:p>
        </w:tc>
        <w:tc>
          <w:tcPr>
            <w:tcW w:w="5903" w:type="dxa"/>
            <w:vAlign w:val="center"/>
          </w:tcPr>
          <w:p w14:paraId="4AFEC497" w14:textId="77777777" w:rsidR="00A555DE" w:rsidRDefault="00000000">
            <w:r>
              <w:rPr>
                <w:sz w:val="16"/>
              </w:rPr>
              <w:t>Required finance-facing employee identifier. Database field: financial_employee_id.</w:t>
            </w:r>
          </w:p>
        </w:tc>
      </w:tr>
      <w:tr w:rsidR="00A555DE" w14:paraId="7D4347BF" w14:textId="77777777">
        <w:trPr>
          <w:jc w:val="center"/>
        </w:trPr>
        <w:tc>
          <w:tcPr>
            <w:tcW w:w="3744" w:type="dxa"/>
            <w:vAlign w:val="center"/>
          </w:tcPr>
          <w:p w14:paraId="71CE3E38" w14:textId="77777777" w:rsidR="00A555DE" w:rsidRDefault="00000000">
            <w:r>
              <w:rPr>
                <w:sz w:val="16"/>
              </w:rPr>
              <w:t>HR Employee ID</w:t>
            </w:r>
          </w:p>
        </w:tc>
        <w:tc>
          <w:tcPr>
            <w:tcW w:w="5903" w:type="dxa"/>
            <w:vAlign w:val="center"/>
          </w:tcPr>
          <w:p w14:paraId="1035DBF0" w14:textId="77777777" w:rsidR="00A555DE" w:rsidRDefault="00000000">
            <w:r>
              <w:rPr>
                <w:sz w:val="16"/>
              </w:rPr>
              <w:t>Optional HR-facing employee identifier.</w:t>
            </w:r>
          </w:p>
        </w:tc>
      </w:tr>
      <w:tr w:rsidR="00A555DE" w14:paraId="38B8D1C8" w14:textId="77777777">
        <w:trPr>
          <w:jc w:val="center"/>
        </w:trPr>
        <w:tc>
          <w:tcPr>
            <w:tcW w:w="3744" w:type="dxa"/>
            <w:vAlign w:val="center"/>
          </w:tcPr>
          <w:p w14:paraId="1924681E" w14:textId="77777777" w:rsidR="00A555DE" w:rsidRDefault="00000000">
            <w:r>
              <w:rPr>
                <w:sz w:val="16"/>
              </w:rPr>
              <w:t>Company</w:t>
            </w:r>
          </w:p>
        </w:tc>
        <w:tc>
          <w:tcPr>
            <w:tcW w:w="5903" w:type="dxa"/>
            <w:vAlign w:val="center"/>
          </w:tcPr>
          <w:p w14:paraId="24BB18F2" w14:textId="77777777" w:rsidR="00A555DE" w:rsidRDefault="00000000">
            <w:r>
              <w:rPr>
                <w:sz w:val="16"/>
              </w:rPr>
              <w:t>Assigned company entity.</w:t>
            </w:r>
          </w:p>
        </w:tc>
      </w:tr>
      <w:tr w:rsidR="00A555DE" w14:paraId="640E959F" w14:textId="77777777">
        <w:trPr>
          <w:jc w:val="center"/>
        </w:trPr>
        <w:tc>
          <w:tcPr>
            <w:tcW w:w="3744" w:type="dxa"/>
            <w:vAlign w:val="center"/>
          </w:tcPr>
          <w:p w14:paraId="2554C5A4" w14:textId="77777777" w:rsidR="00A555DE" w:rsidRDefault="00000000">
            <w:r>
              <w:rPr>
                <w:sz w:val="16"/>
              </w:rPr>
              <w:t>Branch</w:t>
            </w:r>
          </w:p>
        </w:tc>
        <w:tc>
          <w:tcPr>
            <w:tcW w:w="5903" w:type="dxa"/>
            <w:vAlign w:val="center"/>
          </w:tcPr>
          <w:p w14:paraId="402EF234" w14:textId="77777777" w:rsidR="00A555DE" w:rsidRDefault="00000000">
            <w:r>
              <w:rPr>
                <w:sz w:val="16"/>
              </w:rPr>
              <w:t>Assigned branch; must belong to the selected company.</w:t>
            </w:r>
          </w:p>
        </w:tc>
      </w:tr>
      <w:tr w:rsidR="00A555DE" w14:paraId="4185EFE8" w14:textId="77777777">
        <w:trPr>
          <w:jc w:val="center"/>
        </w:trPr>
        <w:tc>
          <w:tcPr>
            <w:tcW w:w="3744" w:type="dxa"/>
            <w:vAlign w:val="center"/>
          </w:tcPr>
          <w:p w14:paraId="1E8EE1B6" w14:textId="77777777" w:rsidR="00A555DE" w:rsidRDefault="00000000">
            <w:r>
              <w:rPr>
                <w:sz w:val="16"/>
              </w:rPr>
              <w:t>Department</w:t>
            </w:r>
          </w:p>
        </w:tc>
        <w:tc>
          <w:tcPr>
            <w:tcW w:w="5903" w:type="dxa"/>
            <w:vAlign w:val="center"/>
          </w:tcPr>
          <w:p w14:paraId="6A75BAA3" w14:textId="77777777" w:rsidR="00A555DE" w:rsidRDefault="00000000">
            <w:r>
              <w:rPr>
                <w:sz w:val="16"/>
              </w:rPr>
              <w:t>Assigned department.</w:t>
            </w:r>
          </w:p>
        </w:tc>
      </w:tr>
      <w:tr w:rsidR="00A555DE" w14:paraId="2BD2F6B8" w14:textId="77777777">
        <w:trPr>
          <w:jc w:val="center"/>
        </w:trPr>
        <w:tc>
          <w:tcPr>
            <w:tcW w:w="3744" w:type="dxa"/>
            <w:vAlign w:val="center"/>
          </w:tcPr>
          <w:p w14:paraId="4A517850" w14:textId="77777777" w:rsidR="00A555DE" w:rsidRDefault="00000000">
            <w:r>
              <w:rPr>
                <w:sz w:val="16"/>
              </w:rPr>
              <w:t>Job Title</w:t>
            </w:r>
          </w:p>
        </w:tc>
        <w:tc>
          <w:tcPr>
            <w:tcW w:w="5903" w:type="dxa"/>
            <w:vAlign w:val="center"/>
          </w:tcPr>
          <w:p w14:paraId="32817785" w14:textId="77777777" w:rsidR="00A555DE" w:rsidRDefault="00000000">
            <w:r>
              <w:rPr>
                <w:sz w:val="16"/>
              </w:rPr>
              <w:t>Assigned job title.</w:t>
            </w:r>
          </w:p>
        </w:tc>
      </w:tr>
      <w:tr w:rsidR="00A555DE" w14:paraId="623F89B8" w14:textId="77777777">
        <w:trPr>
          <w:jc w:val="center"/>
        </w:trPr>
        <w:tc>
          <w:tcPr>
            <w:tcW w:w="3744" w:type="dxa"/>
            <w:vAlign w:val="center"/>
          </w:tcPr>
          <w:p w14:paraId="574FBCAC" w14:textId="77777777" w:rsidR="00A555DE" w:rsidRDefault="00000000">
            <w:r>
              <w:rPr>
                <w:sz w:val="16"/>
              </w:rPr>
              <w:t>Direct Manager</w:t>
            </w:r>
          </w:p>
        </w:tc>
        <w:tc>
          <w:tcPr>
            <w:tcW w:w="5903" w:type="dxa"/>
            <w:vAlign w:val="center"/>
          </w:tcPr>
          <w:p w14:paraId="2905E56F" w14:textId="77777777" w:rsidR="00A555DE" w:rsidRDefault="00000000">
            <w:r>
              <w:rPr>
                <w:sz w:val="16"/>
              </w:rPr>
              <w:t>Optional manager reference; cannot be the same employee.</w:t>
            </w:r>
          </w:p>
        </w:tc>
      </w:tr>
      <w:tr w:rsidR="00A555DE" w14:paraId="1A523D84" w14:textId="77777777">
        <w:trPr>
          <w:jc w:val="center"/>
        </w:trPr>
        <w:tc>
          <w:tcPr>
            <w:tcW w:w="3744" w:type="dxa"/>
            <w:vAlign w:val="center"/>
          </w:tcPr>
          <w:p w14:paraId="3A93531A" w14:textId="77777777" w:rsidR="00A555DE" w:rsidRDefault="00000000">
            <w:r>
              <w:rPr>
                <w:sz w:val="16"/>
              </w:rPr>
              <w:t>Hire Date</w:t>
            </w:r>
          </w:p>
        </w:tc>
        <w:tc>
          <w:tcPr>
            <w:tcW w:w="5903" w:type="dxa"/>
            <w:vAlign w:val="center"/>
          </w:tcPr>
          <w:p w14:paraId="40E7DE91" w14:textId="77777777" w:rsidR="00A555DE" w:rsidRDefault="00000000">
            <w:r>
              <w:rPr>
                <w:sz w:val="16"/>
              </w:rPr>
              <w:t>Employment start date.</w:t>
            </w:r>
          </w:p>
        </w:tc>
      </w:tr>
      <w:tr w:rsidR="00A555DE" w14:paraId="0638084B" w14:textId="77777777">
        <w:trPr>
          <w:jc w:val="center"/>
        </w:trPr>
        <w:tc>
          <w:tcPr>
            <w:tcW w:w="3744" w:type="dxa"/>
            <w:vAlign w:val="center"/>
          </w:tcPr>
          <w:p w14:paraId="600EA673" w14:textId="77777777" w:rsidR="00A555DE" w:rsidRDefault="00000000">
            <w:r>
              <w:rPr>
                <w:sz w:val="16"/>
              </w:rPr>
              <w:t>Employment Type</w:t>
            </w:r>
          </w:p>
        </w:tc>
        <w:tc>
          <w:tcPr>
            <w:tcW w:w="5903" w:type="dxa"/>
            <w:vAlign w:val="center"/>
          </w:tcPr>
          <w:p w14:paraId="2D147E24" w14:textId="77777777" w:rsidR="00A555DE" w:rsidRDefault="00000000">
            <w:r>
              <w:rPr>
                <w:sz w:val="16"/>
              </w:rPr>
              <w:t>Full-time, part-time, contract, temporary, training.</w:t>
            </w:r>
          </w:p>
        </w:tc>
      </w:tr>
      <w:tr w:rsidR="00A555DE" w14:paraId="5F380550" w14:textId="77777777">
        <w:trPr>
          <w:jc w:val="center"/>
        </w:trPr>
        <w:tc>
          <w:tcPr>
            <w:tcW w:w="3744" w:type="dxa"/>
            <w:vAlign w:val="center"/>
          </w:tcPr>
          <w:p w14:paraId="2EA2D73A" w14:textId="77777777" w:rsidR="00A555DE" w:rsidRDefault="00000000">
            <w:r>
              <w:rPr>
                <w:sz w:val="16"/>
              </w:rPr>
              <w:t>Contract Type</w:t>
            </w:r>
          </w:p>
        </w:tc>
        <w:tc>
          <w:tcPr>
            <w:tcW w:w="5903" w:type="dxa"/>
            <w:vAlign w:val="center"/>
          </w:tcPr>
          <w:p w14:paraId="38278577" w14:textId="77777777" w:rsidR="00A555DE" w:rsidRDefault="00000000">
            <w:r>
              <w:rPr>
                <w:sz w:val="16"/>
              </w:rPr>
              <w:t>Fixed-term, indefinite, training, temporary.</w:t>
            </w:r>
          </w:p>
        </w:tc>
      </w:tr>
      <w:tr w:rsidR="00A555DE" w14:paraId="40073A26" w14:textId="77777777">
        <w:trPr>
          <w:jc w:val="center"/>
        </w:trPr>
        <w:tc>
          <w:tcPr>
            <w:tcW w:w="3744" w:type="dxa"/>
            <w:vAlign w:val="center"/>
          </w:tcPr>
          <w:p w14:paraId="0330BB2A" w14:textId="77777777" w:rsidR="00A555DE" w:rsidRDefault="00000000">
            <w:r>
              <w:rPr>
                <w:sz w:val="16"/>
              </w:rPr>
              <w:t>Employee Status</w:t>
            </w:r>
          </w:p>
        </w:tc>
        <w:tc>
          <w:tcPr>
            <w:tcW w:w="5903" w:type="dxa"/>
            <w:vAlign w:val="center"/>
          </w:tcPr>
          <w:p w14:paraId="7F88D959" w14:textId="77777777" w:rsidR="00A555DE" w:rsidRDefault="00000000">
            <w:r>
              <w:rPr>
                <w:sz w:val="16"/>
              </w:rPr>
              <w:t>Active, inactive, resigned, terminated, suspended, probation, on leave.</w:t>
            </w:r>
          </w:p>
        </w:tc>
      </w:tr>
      <w:tr w:rsidR="00A555DE" w14:paraId="2E179B24" w14:textId="77777777">
        <w:trPr>
          <w:jc w:val="center"/>
        </w:trPr>
        <w:tc>
          <w:tcPr>
            <w:tcW w:w="3744" w:type="dxa"/>
            <w:vAlign w:val="center"/>
          </w:tcPr>
          <w:p w14:paraId="704E964C" w14:textId="77777777" w:rsidR="00A555DE" w:rsidRDefault="00000000">
            <w:r>
              <w:rPr>
                <w:sz w:val="16"/>
              </w:rPr>
              <w:t>Probation Period</w:t>
            </w:r>
          </w:p>
        </w:tc>
        <w:tc>
          <w:tcPr>
            <w:tcW w:w="5903" w:type="dxa"/>
            <w:vAlign w:val="center"/>
          </w:tcPr>
          <w:p w14:paraId="11E8E14A" w14:textId="77777777" w:rsidR="00A555DE" w:rsidRDefault="00000000">
            <w:r>
              <w:rPr>
                <w:sz w:val="16"/>
              </w:rPr>
              <w:t>Optional probation metadata.</w:t>
            </w:r>
          </w:p>
        </w:tc>
      </w:tr>
      <w:tr w:rsidR="00A555DE" w14:paraId="65E975ED" w14:textId="77777777">
        <w:trPr>
          <w:jc w:val="center"/>
        </w:trPr>
        <w:tc>
          <w:tcPr>
            <w:tcW w:w="3744" w:type="dxa"/>
            <w:vAlign w:val="center"/>
          </w:tcPr>
          <w:p w14:paraId="5AA783F3" w14:textId="77777777" w:rsidR="00A555DE" w:rsidRDefault="00000000">
            <w:r>
              <w:rPr>
                <w:sz w:val="16"/>
              </w:rPr>
              <w:t>Probation End Date</w:t>
            </w:r>
          </w:p>
        </w:tc>
        <w:tc>
          <w:tcPr>
            <w:tcW w:w="5903" w:type="dxa"/>
            <w:vAlign w:val="center"/>
          </w:tcPr>
          <w:p w14:paraId="677DF33E" w14:textId="77777777" w:rsidR="00A555DE" w:rsidRDefault="00000000">
            <w:r>
              <w:rPr>
                <w:sz w:val="16"/>
              </w:rPr>
              <w:t>Must be after hire date if entered.</w:t>
            </w:r>
          </w:p>
        </w:tc>
      </w:tr>
    </w:tbl>
    <w:p w14:paraId="485DEE39" w14:textId="77777777" w:rsidR="00A555DE" w:rsidRDefault="00A555DE"/>
    <w:p w14:paraId="5688D47A" w14:textId="77777777" w:rsidR="00A555DE" w:rsidRDefault="00000000">
      <w:pPr>
        <w:pStyle w:val="Heading2"/>
      </w:pPr>
      <w:r>
        <w:t>5.4 Contract and Salary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5903"/>
      </w:tblGrid>
      <w:tr w:rsidR="00A555DE" w14:paraId="17D57FEA" w14:textId="77777777">
        <w:trPr>
          <w:tblHeader/>
          <w:jc w:val="center"/>
        </w:trPr>
        <w:tc>
          <w:tcPr>
            <w:tcW w:w="3744" w:type="dxa"/>
            <w:shd w:val="clear" w:color="auto" w:fill="5B2D90"/>
            <w:vAlign w:val="center"/>
          </w:tcPr>
          <w:p w14:paraId="5A4C2901" w14:textId="77777777" w:rsidR="00A555DE" w:rsidRDefault="00000000">
            <w:r>
              <w:rPr>
                <w:b/>
                <w:color w:val="FFFFFF"/>
                <w:sz w:val="16"/>
              </w:rPr>
              <w:t>Field / Item</w:t>
            </w:r>
          </w:p>
        </w:tc>
        <w:tc>
          <w:tcPr>
            <w:tcW w:w="5903" w:type="dxa"/>
            <w:shd w:val="clear" w:color="auto" w:fill="5B2D90"/>
            <w:vAlign w:val="center"/>
          </w:tcPr>
          <w:p w14:paraId="36CDFFA7" w14:textId="77777777" w:rsidR="00A555DE" w:rsidRDefault="00000000">
            <w:r>
              <w:rPr>
                <w:b/>
                <w:color w:val="FFFFFF"/>
                <w:sz w:val="16"/>
              </w:rPr>
              <w:t>Description</w:t>
            </w:r>
          </w:p>
        </w:tc>
      </w:tr>
      <w:tr w:rsidR="00A555DE" w14:paraId="79ED537A" w14:textId="77777777">
        <w:trPr>
          <w:jc w:val="center"/>
        </w:trPr>
        <w:tc>
          <w:tcPr>
            <w:tcW w:w="3744" w:type="dxa"/>
            <w:vAlign w:val="center"/>
          </w:tcPr>
          <w:p w14:paraId="7498EA1A" w14:textId="77777777" w:rsidR="00A555DE" w:rsidRDefault="00000000">
            <w:r>
              <w:rPr>
                <w:sz w:val="16"/>
              </w:rPr>
              <w:t>Contract Type</w:t>
            </w:r>
          </w:p>
        </w:tc>
        <w:tc>
          <w:tcPr>
            <w:tcW w:w="5903" w:type="dxa"/>
            <w:vAlign w:val="center"/>
          </w:tcPr>
          <w:p w14:paraId="2959ED32" w14:textId="77777777" w:rsidR="00A555DE" w:rsidRDefault="00000000">
            <w:r>
              <w:rPr>
                <w:sz w:val="16"/>
              </w:rPr>
              <w:t>Employment contract classification.</w:t>
            </w:r>
          </w:p>
        </w:tc>
      </w:tr>
      <w:tr w:rsidR="00A555DE" w14:paraId="5478C8BB" w14:textId="77777777">
        <w:trPr>
          <w:jc w:val="center"/>
        </w:trPr>
        <w:tc>
          <w:tcPr>
            <w:tcW w:w="3744" w:type="dxa"/>
            <w:vAlign w:val="center"/>
          </w:tcPr>
          <w:p w14:paraId="20A877FE" w14:textId="77777777" w:rsidR="00A555DE" w:rsidRDefault="00000000">
            <w:r>
              <w:rPr>
                <w:sz w:val="16"/>
              </w:rPr>
              <w:t>Contract Start Date</w:t>
            </w:r>
          </w:p>
        </w:tc>
        <w:tc>
          <w:tcPr>
            <w:tcW w:w="5903" w:type="dxa"/>
            <w:vAlign w:val="center"/>
          </w:tcPr>
          <w:p w14:paraId="7A100ABC" w14:textId="77777777" w:rsidR="00A555DE" w:rsidRDefault="00000000">
            <w:r>
              <w:rPr>
                <w:sz w:val="16"/>
              </w:rPr>
              <w:t>Contract start date.</w:t>
            </w:r>
          </w:p>
        </w:tc>
      </w:tr>
      <w:tr w:rsidR="00A555DE" w14:paraId="6FF5F844" w14:textId="77777777">
        <w:trPr>
          <w:jc w:val="center"/>
        </w:trPr>
        <w:tc>
          <w:tcPr>
            <w:tcW w:w="3744" w:type="dxa"/>
            <w:vAlign w:val="center"/>
          </w:tcPr>
          <w:p w14:paraId="38B98048" w14:textId="77777777" w:rsidR="00A555DE" w:rsidRDefault="00000000">
            <w:r>
              <w:rPr>
                <w:sz w:val="16"/>
              </w:rPr>
              <w:t>Contract End Date</w:t>
            </w:r>
          </w:p>
        </w:tc>
        <w:tc>
          <w:tcPr>
            <w:tcW w:w="5903" w:type="dxa"/>
            <w:vAlign w:val="center"/>
          </w:tcPr>
          <w:p w14:paraId="3F7B1589" w14:textId="77777777" w:rsidR="00A555DE" w:rsidRDefault="00000000">
            <w:r>
              <w:rPr>
                <w:sz w:val="16"/>
              </w:rPr>
              <w:t>Required for fixed-term contracts.</w:t>
            </w:r>
          </w:p>
        </w:tc>
      </w:tr>
      <w:tr w:rsidR="00A555DE" w14:paraId="6775ECAA" w14:textId="77777777">
        <w:trPr>
          <w:jc w:val="center"/>
        </w:trPr>
        <w:tc>
          <w:tcPr>
            <w:tcW w:w="3744" w:type="dxa"/>
            <w:vAlign w:val="center"/>
          </w:tcPr>
          <w:p w14:paraId="4A423E31" w14:textId="77777777" w:rsidR="00A555DE" w:rsidRDefault="00000000">
            <w:r>
              <w:rPr>
                <w:sz w:val="16"/>
              </w:rPr>
              <w:t>Bank</w:t>
            </w:r>
          </w:p>
        </w:tc>
        <w:tc>
          <w:tcPr>
            <w:tcW w:w="5903" w:type="dxa"/>
            <w:vAlign w:val="center"/>
          </w:tcPr>
          <w:p w14:paraId="6A58B072" w14:textId="77777777" w:rsidR="00A555DE" w:rsidRDefault="00000000">
            <w:r>
              <w:rPr>
                <w:sz w:val="16"/>
              </w:rPr>
              <w:t>Employee bank.</w:t>
            </w:r>
          </w:p>
        </w:tc>
      </w:tr>
      <w:tr w:rsidR="00A555DE" w14:paraId="4ED4742A" w14:textId="77777777">
        <w:trPr>
          <w:jc w:val="center"/>
        </w:trPr>
        <w:tc>
          <w:tcPr>
            <w:tcW w:w="3744" w:type="dxa"/>
            <w:vAlign w:val="center"/>
          </w:tcPr>
          <w:p w14:paraId="32051B23" w14:textId="77777777" w:rsidR="00A555DE" w:rsidRDefault="00000000">
            <w:r>
              <w:rPr>
                <w:sz w:val="16"/>
              </w:rPr>
              <w:t>IBAN</w:t>
            </w:r>
          </w:p>
        </w:tc>
        <w:tc>
          <w:tcPr>
            <w:tcW w:w="5903" w:type="dxa"/>
            <w:vAlign w:val="center"/>
          </w:tcPr>
          <w:p w14:paraId="08EEDE57" w14:textId="77777777" w:rsidR="00A555DE" w:rsidRDefault="00000000">
            <w:r>
              <w:rPr>
                <w:sz w:val="16"/>
              </w:rPr>
              <w:t>Saudi IBAN when bank transfer is used.</w:t>
            </w:r>
          </w:p>
        </w:tc>
      </w:tr>
      <w:tr w:rsidR="00A555DE" w14:paraId="6402013D" w14:textId="77777777">
        <w:trPr>
          <w:jc w:val="center"/>
        </w:trPr>
        <w:tc>
          <w:tcPr>
            <w:tcW w:w="3744" w:type="dxa"/>
            <w:vAlign w:val="center"/>
          </w:tcPr>
          <w:p w14:paraId="477950D0" w14:textId="77777777" w:rsidR="00A555DE" w:rsidRDefault="00000000">
            <w:r>
              <w:rPr>
                <w:sz w:val="16"/>
              </w:rPr>
              <w:t>Basic Salary</w:t>
            </w:r>
          </w:p>
        </w:tc>
        <w:tc>
          <w:tcPr>
            <w:tcW w:w="5903" w:type="dxa"/>
            <w:vAlign w:val="center"/>
          </w:tcPr>
          <w:p w14:paraId="141E2870" w14:textId="77777777" w:rsidR="00A555DE" w:rsidRDefault="00000000">
            <w:r>
              <w:rPr>
                <w:sz w:val="16"/>
              </w:rPr>
              <w:t>Base salary.</w:t>
            </w:r>
          </w:p>
        </w:tc>
      </w:tr>
      <w:tr w:rsidR="00A555DE" w14:paraId="4375E883" w14:textId="77777777">
        <w:trPr>
          <w:jc w:val="center"/>
        </w:trPr>
        <w:tc>
          <w:tcPr>
            <w:tcW w:w="3744" w:type="dxa"/>
            <w:vAlign w:val="center"/>
          </w:tcPr>
          <w:p w14:paraId="3BF675F9" w14:textId="77777777" w:rsidR="00A555DE" w:rsidRDefault="00000000">
            <w:r>
              <w:rPr>
                <w:sz w:val="16"/>
              </w:rPr>
              <w:t>Housing Allowance</w:t>
            </w:r>
          </w:p>
        </w:tc>
        <w:tc>
          <w:tcPr>
            <w:tcW w:w="5903" w:type="dxa"/>
            <w:vAlign w:val="center"/>
          </w:tcPr>
          <w:p w14:paraId="7918B21D" w14:textId="77777777" w:rsidR="00A555DE" w:rsidRDefault="00000000">
            <w:r>
              <w:rPr>
                <w:sz w:val="16"/>
              </w:rPr>
              <w:t>Housing allowance.</w:t>
            </w:r>
          </w:p>
        </w:tc>
      </w:tr>
      <w:tr w:rsidR="00A555DE" w14:paraId="6356B436" w14:textId="77777777">
        <w:trPr>
          <w:jc w:val="center"/>
        </w:trPr>
        <w:tc>
          <w:tcPr>
            <w:tcW w:w="3744" w:type="dxa"/>
            <w:vAlign w:val="center"/>
          </w:tcPr>
          <w:p w14:paraId="1D65CBAC" w14:textId="77777777" w:rsidR="00A555DE" w:rsidRDefault="00000000">
            <w:r>
              <w:rPr>
                <w:sz w:val="16"/>
              </w:rPr>
              <w:t>Transportation Allowance</w:t>
            </w:r>
          </w:p>
        </w:tc>
        <w:tc>
          <w:tcPr>
            <w:tcW w:w="5903" w:type="dxa"/>
            <w:vAlign w:val="center"/>
          </w:tcPr>
          <w:p w14:paraId="65435668" w14:textId="77777777" w:rsidR="00A555DE" w:rsidRDefault="00000000">
            <w:r>
              <w:rPr>
                <w:sz w:val="16"/>
              </w:rPr>
              <w:t>Transportation allowance.</w:t>
            </w:r>
          </w:p>
        </w:tc>
      </w:tr>
      <w:tr w:rsidR="00A555DE" w14:paraId="2ECB698D" w14:textId="77777777">
        <w:trPr>
          <w:jc w:val="center"/>
        </w:trPr>
        <w:tc>
          <w:tcPr>
            <w:tcW w:w="3744" w:type="dxa"/>
            <w:vAlign w:val="center"/>
          </w:tcPr>
          <w:p w14:paraId="104C730E" w14:textId="77777777" w:rsidR="00A555DE" w:rsidRDefault="00000000">
            <w:r>
              <w:rPr>
                <w:sz w:val="16"/>
              </w:rPr>
              <w:t>Other Allowances</w:t>
            </w:r>
          </w:p>
        </w:tc>
        <w:tc>
          <w:tcPr>
            <w:tcW w:w="5903" w:type="dxa"/>
            <w:vAlign w:val="center"/>
          </w:tcPr>
          <w:p w14:paraId="5FE6A817" w14:textId="77777777" w:rsidR="00A555DE" w:rsidRDefault="00000000">
            <w:r>
              <w:rPr>
                <w:sz w:val="16"/>
              </w:rPr>
              <w:t>Other recurring or one-time allowances.</w:t>
            </w:r>
          </w:p>
        </w:tc>
      </w:tr>
      <w:tr w:rsidR="00A555DE" w14:paraId="03183A5F" w14:textId="77777777">
        <w:trPr>
          <w:jc w:val="center"/>
        </w:trPr>
        <w:tc>
          <w:tcPr>
            <w:tcW w:w="3744" w:type="dxa"/>
            <w:vAlign w:val="center"/>
          </w:tcPr>
          <w:p w14:paraId="4C9D0EFA" w14:textId="77777777" w:rsidR="00A555DE" w:rsidRDefault="00000000">
            <w:r>
              <w:rPr>
                <w:sz w:val="16"/>
              </w:rPr>
              <w:t>Overtime</w:t>
            </w:r>
          </w:p>
        </w:tc>
        <w:tc>
          <w:tcPr>
            <w:tcW w:w="5903" w:type="dxa"/>
            <w:vAlign w:val="center"/>
          </w:tcPr>
          <w:p w14:paraId="405474F9" w14:textId="77777777" w:rsidR="00A555DE" w:rsidRDefault="00000000">
            <w:r>
              <w:rPr>
                <w:sz w:val="16"/>
              </w:rPr>
              <w:t>Overtime amount if applicable.</w:t>
            </w:r>
          </w:p>
        </w:tc>
      </w:tr>
      <w:tr w:rsidR="00A555DE" w14:paraId="0E2AE428" w14:textId="77777777">
        <w:trPr>
          <w:jc w:val="center"/>
        </w:trPr>
        <w:tc>
          <w:tcPr>
            <w:tcW w:w="3744" w:type="dxa"/>
            <w:vAlign w:val="center"/>
          </w:tcPr>
          <w:p w14:paraId="5383EDAE" w14:textId="77777777" w:rsidR="00A555DE" w:rsidRDefault="00000000">
            <w:r>
              <w:rPr>
                <w:sz w:val="16"/>
              </w:rPr>
              <w:t>Training Labor Wages</w:t>
            </w:r>
          </w:p>
        </w:tc>
        <w:tc>
          <w:tcPr>
            <w:tcW w:w="5903" w:type="dxa"/>
            <w:vAlign w:val="center"/>
          </w:tcPr>
          <w:p w14:paraId="07421BA3" w14:textId="77777777" w:rsidR="00A555DE" w:rsidRDefault="00000000">
            <w:r>
              <w:rPr>
                <w:sz w:val="16"/>
              </w:rPr>
              <w:t>Training labor wages if applicable.</w:t>
            </w:r>
          </w:p>
        </w:tc>
      </w:tr>
      <w:tr w:rsidR="00A555DE" w14:paraId="0740F2D6" w14:textId="77777777">
        <w:trPr>
          <w:jc w:val="center"/>
        </w:trPr>
        <w:tc>
          <w:tcPr>
            <w:tcW w:w="3744" w:type="dxa"/>
            <w:vAlign w:val="center"/>
          </w:tcPr>
          <w:p w14:paraId="1E7F7EE4" w14:textId="77777777" w:rsidR="00A555DE" w:rsidRDefault="00000000">
            <w:r>
              <w:rPr>
                <w:sz w:val="16"/>
              </w:rPr>
              <w:t>Previous Dues</w:t>
            </w:r>
          </w:p>
        </w:tc>
        <w:tc>
          <w:tcPr>
            <w:tcW w:w="5903" w:type="dxa"/>
            <w:vAlign w:val="center"/>
          </w:tcPr>
          <w:p w14:paraId="1C33B8B0" w14:textId="77777777" w:rsidR="00A555DE" w:rsidRDefault="00000000">
            <w:r>
              <w:rPr>
                <w:sz w:val="16"/>
              </w:rPr>
              <w:t>Previous unpaid dues.</w:t>
            </w:r>
          </w:p>
        </w:tc>
      </w:tr>
      <w:tr w:rsidR="00A555DE" w14:paraId="793DA8BE" w14:textId="77777777">
        <w:trPr>
          <w:jc w:val="center"/>
        </w:trPr>
        <w:tc>
          <w:tcPr>
            <w:tcW w:w="3744" w:type="dxa"/>
            <w:vAlign w:val="center"/>
          </w:tcPr>
          <w:p w14:paraId="61B0A660" w14:textId="77777777" w:rsidR="00A555DE" w:rsidRDefault="00000000">
            <w:r>
              <w:rPr>
                <w:sz w:val="16"/>
              </w:rPr>
              <w:t>Total Salary</w:t>
            </w:r>
          </w:p>
        </w:tc>
        <w:tc>
          <w:tcPr>
            <w:tcW w:w="5903" w:type="dxa"/>
            <w:vAlign w:val="center"/>
          </w:tcPr>
          <w:p w14:paraId="50EB9846" w14:textId="77777777" w:rsidR="00A555DE" w:rsidRDefault="00000000">
            <w:r>
              <w:rPr>
                <w:sz w:val="16"/>
              </w:rPr>
              <w:t>Calculated total.</w:t>
            </w:r>
          </w:p>
        </w:tc>
      </w:tr>
      <w:tr w:rsidR="00A555DE" w14:paraId="7F8E34A0" w14:textId="77777777">
        <w:trPr>
          <w:jc w:val="center"/>
        </w:trPr>
        <w:tc>
          <w:tcPr>
            <w:tcW w:w="3744" w:type="dxa"/>
            <w:vAlign w:val="center"/>
          </w:tcPr>
          <w:p w14:paraId="4D7F6FC4" w14:textId="77777777" w:rsidR="00A555DE" w:rsidRDefault="00000000">
            <w:r>
              <w:rPr>
                <w:sz w:val="16"/>
              </w:rPr>
              <w:t>Basic Salary from GOSI</w:t>
            </w:r>
          </w:p>
        </w:tc>
        <w:tc>
          <w:tcPr>
            <w:tcW w:w="5903" w:type="dxa"/>
            <w:vAlign w:val="center"/>
          </w:tcPr>
          <w:p w14:paraId="2CEF9E07" w14:textId="77777777" w:rsidR="00A555DE" w:rsidRDefault="00000000">
            <w:r>
              <w:rPr>
                <w:sz w:val="16"/>
              </w:rPr>
              <w:t>GOSI registered basic salary.</w:t>
            </w:r>
          </w:p>
        </w:tc>
      </w:tr>
      <w:tr w:rsidR="00A555DE" w14:paraId="76EAD91B" w14:textId="77777777">
        <w:trPr>
          <w:jc w:val="center"/>
        </w:trPr>
        <w:tc>
          <w:tcPr>
            <w:tcW w:w="3744" w:type="dxa"/>
            <w:vAlign w:val="center"/>
          </w:tcPr>
          <w:p w14:paraId="0D85E646" w14:textId="77777777" w:rsidR="00A555DE" w:rsidRDefault="00000000">
            <w:r>
              <w:rPr>
                <w:sz w:val="16"/>
              </w:rPr>
              <w:t>Housing Allowance from GOSI</w:t>
            </w:r>
          </w:p>
        </w:tc>
        <w:tc>
          <w:tcPr>
            <w:tcW w:w="5903" w:type="dxa"/>
            <w:vAlign w:val="center"/>
          </w:tcPr>
          <w:p w14:paraId="64DFC08D" w14:textId="77777777" w:rsidR="00A555DE" w:rsidRDefault="00000000">
            <w:r>
              <w:rPr>
                <w:sz w:val="16"/>
              </w:rPr>
              <w:t>GOSI registered housing allowance.</w:t>
            </w:r>
          </w:p>
        </w:tc>
      </w:tr>
      <w:tr w:rsidR="00A555DE" w14:paraId="23A3E418" w14:textId="77777777">
        <w:trPr>
          <w:jc w:val="center"/>
        </w:trPr>
        <w:tc>
          <w:tcPr>
            <w:tcW w:w="3744" w:type="dxa"/>
            <w:vAlign w:val="center"/>
          </w:tcPr>
          <w:p w14:paraId="2A97D2A0" w14:textId="77777777" w:rsidR="00A555DE" w:rsidRDefault="00000000">
            <w:r>
              <w:rPr>
                <w:sz w:val="16"/>
              </w:rPr>
              <w:t>Other GOSI Items</w:t>
            </w:r>
          </w:p>
        </w:tc>
        <w:tc>
          <w:tcPr>
            <w:tcW w:w="5903" w:type="dxa"/>
            <w:vAlign w:val="center"/>
          </w:tcPr>
          <w:p w14:paraId="1D781AAB" w14:textId="77777777" w:rsidR="00A555DE" w:rsidRDefault="00000000">
            <w:r>
              <w:rPr>
                <w:sz w:val="16"/>
              </w:rPr>
              <w:t>Other registered GOSI items.</w:t>
            </w:r>
          </w:p>
        </w:tc>
      </w:tr>
      <w:tr w:rsidR="00A555DE" w14:paraId="422E221D" w14:textId="77777777">
        <w:trPr>
          <w:jc w:val="center"/>
        </w:trPr>
        <w:tc>
          <w:tcPr>
            <w:tcW w:w="3744" w:type="dxa"/>
            <w:vAlign w:val="center"/>
          </w:tcPr>
          <w:p w14:paraId="61723B9E" w14:textId="77777777" w:rsidR="00A555DE" w:rsidRDefault="00000000">
            <w:r>
              <w:rPr>
                <w:sz w:val="16"/>
              </w:rPr>
              <w:lastRenderedPageBreak/>
              <w:t>Registered Housing Difference</w:t>
            </w:r>
          </w:p>
        </w:tc>
        <w:tc>
          <w:tcPr>
            <w:tcW w:w="5903" w:type="dxa"/>
            <w:vAlign w:val="center"/>
          </w:tcPr>
          <w:p w14:paraId="76660080" w14:textId="77777777" w:rsidR="00A555DE" w:rsidRDefault="00000000">
            <w:r>
              <w:rPr>
                <w:sz w:val="16"/>
              </w:rPr>
              <w:t>Difference in registered housing allowance.</w:t>
            </w:r>
          </w:p>
        </w:tc>
      </w:tr>
    </w:tbl>
    <w:p w14:paraId="7EDF96DC" w14:textId="77777777" w:rsidR="00A555DE" w:rsidRDefault="00A555DE"/>
    <w:p w14:paraId="62AB7E70" w14:textId="77777777" w:rsidR="00A555DE" w:rsidRDefault="00000000">
      <w:pPr>
        <w:pStyle w:val="Heading2"/>
      </w:pPr>
      <w:r>
        <w:t>5.5 Deductions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5903"/>
      </w:tblGrid>
      <w:tr w:rsidR="00A555DE" w14:paraId="5ED32483" w14:textId="77777777">
        <w:trPr>
          <w:tblHeader/>
          <w:jc w:val="center"/>
        </w:trPr>
        <w:tc>
          <w:tcPr>
            <w:tcW w:w="3744" w:type="dxa"/>
            <w:shd w:val="clear" w:color="auto" w:fill="5B2D90"/>
            <w:vAlign w:val="center"/>
          </w:tcPr>
          <w:p w14:paraId="681E8D17" w14:textId="77777777" w:rsidR="00A555DE" w:rsidRDefault="00000000">
            <w:r>
              <w:rPr>
                <w:b/>
                <w:color w:val="FFFFFF"/>
                <w:sz w:val="16"/>
              </w:rPr>
              <w:t>Field / Item</w:t>
            </w:r>
          </w:p>
        </w:tc>
        <w:tc>
          <w:tcPr>
            <w:tcW w:w="5903" w:type="dxa"/>
            <w:shd w:val="clear" w:color="auto" w:fill="5B2D90"/>
            <w:vAlign w:val="center"/>
          </w:tcPr>
          <w:p w14:paraId="7717959A" w14:textId="77777777" w:rsidR="00A555DE" w:rsidRDefault="00000000">
            <w:r>
              <w:rPr>
                <w:b/>
                <w:color w:val="FFFFFF"/>
                <w:sz w:val="16"/>
              </w:rPr>
              <w:t>Description</w:t>
            </w:r>
          </w:p>
        </w:tc>
      </w:tr>
      <w:tr w:rsidR="00A555DE" w14:paraId="5A3DD238" w14:textId="77777777">
        <w:trPr>
          <w:jc w:val="center"/>
        </w:trPr>
        <w:tc>
          <w:tcPr>
            <w:tcW w:w="3744" w:type="dxa"/>
            <w:vAlign w:val="center"/>
          </w:tcPr>
          <w:p w14:paraId="652CA143" w14:textId="77777777" w:rsidR="00A555DE" w:rsidRDefault="00000000">
            <w:r>
              <w:rPr>
                <w:sz w:val="16"/>
              </w:rPr>
              <w:t>Absence Deduction</w:t>
            </w:r>
          </w:p>
        </w:tc>
        <w:tc>
          <w:tcPr>
            <w:tcW w:w="5903" w:type="dxa"/>
            <w:vAlign w:val="center"/>
          </w:tcPr>
          <w:p w14:paraId="7C3361DA" w14:textId="77777777" w:rsidR="00A555DE" w:rsidRDefault="00000000">
            <w:r>
              <w:rPr>
                <w:sz w:val="16"/>
              </w:rPr>
              <w:t>Deduction due to absence.</w:t>
            </w:r>
          </w:p>
        </w:tc>
      </w:tr>
      <w:tr w:rsidR="00A555DE" w14:paraId="690E2376" w14:textId="77777777">
        <w:trPr>
          <w:jc w:val="center"/>
        </w:trPr>
        <w:tc>
          <w:tcPr>
            <w:tcW w:w="3744" w:type="dxa"/>
            <w:vAlign w:val="center"/>
          </w:tcPr>
          <w:p w14:paraId="10B68916" w14:textId="77777777" w:rsidR="00A555DE" w:rsidRDefault="00000000">
            <w:r>
              <w:rPr>
                <w:sz w:val="16"/>
              </w:rPr>
              <w:t>Delay Deduction</w:t>
            </w:r>
          </w:p>
        </w:tc>
        <w:tc>
          <w:tcPr>
            <w:tcW w:w="5903" w:type="dxa"/>
            <w:vAlign w:val="center"/>
          </w:tcPr>
          <w:p w14:paraId="45B5C332" w14:textId="77777777" w:rsidR="00A555DE" w:rsidRDefault="00000000">
            <w:r>
              <w:rPr>
                <w:sz w:val="16"/>
              </w:rPr>
              <w:t>Deduction due to lateness.</w:t>
            </w:r>
          </w:p>
        </w:tc>
      </w:tr>
      <w:tr w:rsidR="00A555DE" w14:paraId="4617AF65" w14:textId="77777777">
        <w:trPr>
          <w:jc w:val="center"/>
        </w:trPr>
        <w:tc>
          <w:tcPr>
            <w:tcW w:w="3744" w:type="dxa"/>
            <w:vAlign w:val="center"/>
          </w:tcPr>
          <w:p w14:paraId="5E735EF3" w14:textId="77777777" w:rsidR="00A555DE" w:rsidRDefault="00000000">
            <w:r>
              <w:rPr>
                <w:sz w:val="16"/>
              </w:rPr>
              <w:t>Leave Deduction</w:t>
            </w:r>
          </w:p>
        </w:tc>
        <w:tc>
          <w:tcPr>
            <w:tcW w:w="5903" w:type="dxa"/>
            <w:vAlign w:val="center"/>
          </w:tcPr>
          <w:p w14:paraId="0B0E7E80" w14:textId="77777777" w:rsidR="00A555DE" w:rsidRDefault="00000000">
            <w:r>
              <w:rPr>
                <w:sz w:val="16"/>
              </w:rPr>
              <w:t>Deduction due to unpaid leave.</w:t>
            </w:r>
          </w:p>
        </w:tc>
      </w:tr>
      <w:tr w:rsidR="00A555DE" w14:paraId="216FD78F" w14:textId="77777777">
        <w:trPr>
          <w:jc w:val="center"/>
        </w:trPr>
        <w:tc>
          <w:tcPr>
            <w:tcW w:w="3744" w:type="dxa"/>
            <w:vAlign w:val="center"/>
          </w:tcPr>
          <w:p w14:paraId="15B086B1" w14:textId="77777777" w:rsidR="00A555DE" w:rsidRDefault="00000000">
            <w:r>
              <w:rPr>
                <w:sz w:val="16"/>
              </w:rPr>
              <w:t>Warnings or Penalties</w:t>
            </w:r>
          </w:p>
        </w:tc>
        <w:tc>
          <w:tcPr>
            <w:tcW w:w="5903" w:type="dxa"/>
            <w:vAlign w:val="center"/>
          </w:tcPr>
          <w:p w14:paraId="302BF557" w14:textId="77777777" w:rsidR="00A555DE" w:rsidRDefault="00000000">
            <w:r>
              <w:rPr>
                <w:sz w:val="16"/>
              </w:rPr>
              <w:t>Disciplinary deductions.</w:t>
            </w:r>
          </w:p>
        </w:tc>
      </w:tr>
      <w:tr w:rsidR="00A555DE" w14:paraId="5285DEF3" w14:textId="77777777">
        <w:trPr>
          <w:jc w:val="center"/>
        </w:trPr>
        <w:tc>
          <w:tcPr>
            <w:tcW w:w="3744" w:type="dxa"/>
            <w:vAlign w:val="center"/>
          </w:tcPr>
          <w:p w14:paraId="5AAD5154" w14:textId="77777777" w:rsidR="00A555DE" w:rsidRDefault="00000000">
            <w:r>
              <w:rPr>
                <w:sz w:val="16"/>
              </w:rPr>
              <w:t>Insurance Deduction</w:t>
            </w:r>
          </w:p>
        </w:tc>
        <w:tc>
          <w:tcPr>
            <w:tcW w:w="5903" w:type="dxa"/>
            <w:vAlign w:val="center"/>
          </w:tcPr>
          <w:p w14:paraId="4615EF30" w14:textId="77777777" w:rsidR="00A555DE" w:rsidRDefault="00000000">
            <w:r>
              <w:rPr>
                <w:sz w:val="16"/>
              </w:rPr>
              <w:t>Insurance deduction.</w:t>
            </w:r>
          </w:p>
        </w:tc>
      </w:tr>
      <w:tr w:rsidR="00A555DE" w14:paraId="2EA5DCF7" w14:textId="77777777">
        <w:trPr>
          <w:jc w:val="center"/>
        </w:trPr>
        <w:tc>
          <w:tcPr>
            <w:tcW w:w="3744" w:type="dxa"/>
            <w:vAlign w:val="center"/>
          </w:tcPr>
          <w:p w14:paraId="74C6FA4C" w14:textId="77777777" w:rsidR="00A555DE" w:rsidRDefault="00000000">
            <w:r>
              <w:rPr>
                <w:sz w:val="16"/>
              </w:rPr>
              <w:t>Loans</w:t>
            </w:r>
          </w:p>
        </w:tc>
        <w:tc>
          <w:tcPr>
            <w:tcW w:w="5903" w:type="dxa"/>
            <w:vAlign w:val="center"/>
          </w:tcPr>
          <w:p w14:paraId="107D36A4" w14:textId="77777777" w:rsidR="00A555DE" w:rsidRDefault="00000000">
            <w:r>
              <w:rPr>
                <w:sz w:val="16"/>
              </w:rPr>
              <w:t>Loan deduction.</w:t>
            </w:r>
          </w:p>
        </w:tc>
      </w:tr>
      <w:tr w:rsidR="00A555DE" w14:paraId="68B5CEF9" w14:textId="77777777">
        <w:trPr>
          <w:jc w:val="center"/>
        </w:trPr>
        <w:tc>
          <w:tcPr>
            <w:tcW w:w="3744" w:type="dxa"/>
            <w:vAlign w:val="center"/>
          </w:tcPr>
          <w:p w14:paraId="2C1AA9BA" w14:textId="77777777" w:rsidR="00A555DE" w:rsidRDefault="00000000">
            <w:r>
              <w:rPr>
                <w:sz w:val="16"/>
              </w:rPr>
              <w:t>Social Insurance</w:t>
            </w:r>
          </w:p>
        </w:tc>
        <w:tc>
          <w:tcPr>
            <w:tcW w:w="5903" w:type="dxa"/>
            <w:vAlign w:val="center"/>
          </w:tcPr>
          <w:p w14:paraId="15EE0EAD" w14:textId="77777777" w:rsidR="00A555DE" w:rsidRDefault="00000000">
            <w:r>
              <w:rPr>
                <w:sz w:val="16"/>
              </w:rPr>
              <w:t>Social insurance deduction for Saudi employee where applicable.</w:t>
            </w:r>
          </w:p>
        </w:tc>
      </w:tr>
      <w:tr w:rsidR="00A555DE" w14:paraId="3FA6B5EF" w14:textId="77777777">
        <w:trPr>
          <w:jc w:val="center"/>
        </w:trPr>
        <w:tc>
          <w:tcPr>
            <w:tcW w:w="3744" w:type="dxa"/>
            <w:vAlign w:val="center"/>
          </w:tcPr>
          <w:p w14:paraId="21D21547" w14:textId="77777777" w:rsidR="00A555DE" w:rsidRDefault="00000000">
            <w:r>
              <w:rPr>
                <w:sz w:val="16"/>
              </w:rPr>
              <w:t>Total Deductions</w:t>
            </w:r>
          </w:p>
        </w:tc>
        <w:tc>
          <w:tcPr>
            <w:tcW w:w="5903" w:type="dxa"/>
            <w:vAlign w:val="center"/>
          </w:tcPr>
          <w:p w14:paraId="13871113" w14:textId="77777777" w:rsidR="00A555DE" w:rsidRDefault="00000000">
            <w:r>
              <w:rPr>
                <w:sz w:val="16"/>
              </w:rPr>
              <w:t>Calculated total deductions.</w:t>
            </w:r>
          </w:p>
        </w:tc>
      </w:tr>
    </w:tbl>
    <w:p w14:paraId="799E55DB" w14:textId="77777777" w:rsidR="00A555DE" w:rsidRDefault="00A555DE"/>
    <w:p w14:paraId="4A50B010" w14:textId="77777777" w:rsidR="00A555DE" w:rsidRDefault="00000000">
      <w:pPr>
        <w:pStyle w:val="Heading2"/>
      </w:pPr>
      <w:r>
        <w:t>5.6 Payment Methods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5903"/>
      </w:tblGrid>
      <w:tr w:rsidR="00A555DE" w14:paraId="47AD3400" w14:textId="77777777">
        <w:trPr>
          <w:tblHeader/>
          <w:jc w:val="center"/>
        </w:trPr>
        <w:tc>
          <w:tcPr>
            <w:tcW w:w="3744" w:type="dxa"/>
            <w:shd w:val="clear" w:color="auto" w:fill="5B2D90"/>
            <w:vAlign w:val="center"/>
          </w:tcPr>
          <w:p w14:paraId="147F393F" w14:textId="77777777" w:rsidR="00A555DE" w:rsidRDefault="00000000">
            <w:r>
              <w:rPr>
                <w:b/>
                <w:color w:val="FFFFFF"/>
                <w:sz w:val="16"/>
              </w:rPr>
              <w:t>Field / Item</w:t>
            </w:r>
          </w:p>
        </w:tc>
        <w:tc>
          <w:tcPr>
            <w:tcW w:w="5903" w:type="dxa"/>
            <w:shd w:val="clear" w:color="auto" w:fill="5B2D90"/>
            <w:vAlign w:val="center"/>
          </w:tcPr>
          <w:p w14:paraId="6FC3DAC9" w14:textId="77777777" w:rsidR="00A555DE" w:rsidRDefault="00000000">
            <w:r>
              <w:rPr>
                <w:b/>
                <w:color w:val="FFFFFF"/>
                <w:sz w:val="16"/>
              </w:rPr>
              <w:t>Description</w:t>
            </w:r>
          </w:p>
        </w:tc>
      </w:tr>
      <w:tr w:rsidR="00A555DE" w14:paraId="2A039487" w14:textId="77777777">
        <w:trPr>
          <w:jc w:val="center"/>
        </w:trPr>
        <w:tc>
          <w:tcPr>
            <w:tcW w:w="3744" w:type="dxa"/>
            <w:vAlign w:val="center"/>
          </w:tcPr>
          <w:p w14:paraId="5AB0BBE4" w14:textId="77777777" w:rsidR="00A555DE" w:rsidRDefault="00000000">
            <w:r>
              <w:rPr>
                <w:sz w:val="16"/>
              </w:rPr>
              <w:t>Cash</w:t>
            </w:r>
          </w:p>
        </w:tc>
        <w:tc>
          <w:tcPr>
            <w:tcW w:w="5903" w:type="dxa"/>
            <w:vAlign w:val="center"/>
          </w:tcPr>
          <w:p w14:paraId="4924F624" w14:textId="77777777" w:rsidR="00A555DE" w:rsidRDefault="00000000">
            <w:r>
              <w:rPr>
                <w:sz w:val="16"/>
              </w:rPr>
              <w:t>Cash-paid amount.</w:t>
            </w:r>
          </w:p>
        </w:tc>
      </w:tr>
      <w:tr w:rsidR="00A555DE" w14:paraId="6324CD7A" w14:textId="77777777">
        <w:trPr>
          <w:jc w:val="center"/>
        </w:trPr>
        <w:tc>
          <w:tcPr>
            <w:tcW w:w="3744" w:type="dxa"/>
            <w:vAlign w:val="center"/>
          </w:tcPr>
          <w:p w14:paraId="6665C387" w14:textId="77777777" w:rsidR="00A555DE" w:rsidRDefault="00000000">
            <w:r>
              <w:rPr>
                <w:sz w:val="16"/>
              </w:rPr>
              <w:t>Al Rajhi Bank Transfer</w:t>
            </w:r>
          </w:p>
        </w:tc>
        <w:tc>
          <w:tcPr>
            <w:tcW w:w="5903" w:type="dxa"/>
            <w:vAlign w:val="center"/>
          </w:tcPr>
          <w:p w14:paraId="690AECA1" w14:textId="77777777" w:rsidR="00A555DE" w:rsidRDefault="00000000">
            <w:r>
              <w:rPr>
                <w:sz w:val="16"/>
              </w:rPr>
              <w:t>Amount transferred to Al Rajhi.</w:t>
            </w:r>
          </w:p>
        </w:tc>
      </w:tr>
      <w:tr w:rsidR="00A555DE" w14:paraId="26AF39E6" w14:textId="77777777">
        <w:trPr>
          <w:jc w:val="center"/>
        </w:trPr>
        <w:tc>
          <w:tcPr>
            <w:tcW w:w="3744" w:type="dxa"/>
            <w:vAlign w:val="center"/>
          </w:tcPr>
          <w:p w14:paraId="15EBBE3B" w14:textId="77777777" w:rsidR="00A555DE" w:rsidRDefault="00000000">
            <w:r>
              <w:rPr>
                <w:sz w:val="16"/>
              </w:rPr>
              <w:t>Bank Albilad Transfer</w:t>
            </w:r>
          </w:p>
        </w:tc>
        <w:tc>
          <w:tcPr>
            <w:tcW w:w="5903" w:type="dxa"/>
            <w:vAlign w:val="center"/>
          </w:tcPr>
          <w:p w14:paraId="0FED890C" w14:textId="77777777" w:rsidR="00A555DE" w:rsidRDefault="00000000">
            <w:r>
              <w:rPr>
                <w:sz w:val="16"/>
              </w:rPr>
              <w:t>Amount transferred to Bank Albilad.</w:t>
            </w:r>
          </w:p>
        </w:tc>
      </w:tr>
      <w:tr w:rsidR="00A555DE" w14:paraId="683D062C" w14:textId="77777777">
        <w:trPr>
          <w:jc w:val="center"/>
        </w:trPr>
        <w:tc>
          <w:tcPr>
            <w:tcW w:w="3744" w:type="dxa"/>
            <w:vAlign w:val="center"/>
          </w:tcPr>
          <w:p w14:paraId="2B4CEA4C" w14:textId="77777777" w:rsidR="00A555DE" w:rsidRDefault="00000000">
            <w:r>
              <w:rPr>
                <w:sz w:val="16"/>
              </w:rPr>
              <w:t>Riyad Bank Transfer</w:t>
            </w:r>
          </w:p>
        </w:tc>
        <w:tc>
          <w:tcPr>
            <w:tcW w:w="5903" w:type="dxa"/>
            <w:vAlign w:val="center"/>
          </w:tcPr>
          <w:p w14:paraId="40C532DC" w14:textId="77777777" w:rsidR="00A555DE" w:rsidRDefault="00000000">
            <w:r>
              <w:rPr>
                <w:sz w:val="16"/>
              </w:rPr>
              <w:t>Amount transferred to Riyad Bank.</w:t>
            </w:r>
          </w:p>
        </w:tc>
      </w:tr>
      <w:tr w:rsidR="00A555DE" w14:paraId="74370A97" w14:textId="77777777">
        <w:trPr>
          <w:jc w:val="center"/>
        </w:trPr>
        <w:tc>
          <w:tcPr>
            <w:tcW w:w="3744" w:type="dxa"/>
            <w:vAlign w:val="center"/>
          </w:tcPr>
          <w:p w14:paraId="0822C78A" w14:textId="77777777" w:rsidR="00A555DE" w:rsidRDefault="00000000">
            <w:r>
              <w:rPr>
                <w:sz w:val="16"/>
              </w:rPr>
              <w:t>Remaining Salary</w:t>
            </w:r>
          </w:p>
        </w:tc>
        <w:tc>
          <w:tcPr>
            <w:tcW w:w="5903" w:type="dxa"/>
            <w:vAlign w:val="center"/>
          </w:tcPr>
          <w:p w14:paraId="394DAEC8" w14:textId="77777777" w:rsidR="00A555DE" w:rsidRDefault="00000000">
            <w:r>
              <w:rPr>
                <w:sz w:val="16"/>
              </w:rPr>
              <w:t>Calculated remaining amount after transfers and deductions.</w:t>
            </w:r>
          </w:p>
        </w:tc>
      </w:tr>
    </w:tbl>
    <w:p w14:paraId="7E9E3E2F" w14:textId="77777777" w:rsidR="00A555DE" w:rsidRDefault="00A555DE"/>
    <w:p w14:paraId="17C490AE" w14:textId="77777777" w:rsidR="00A555DE" w:rsidRDefault="00000000">
      <w:pPr>
        <w:pStyle w:val="Heading2"/>
      </w:pPr>
      <w:r>
        <w:t>5.7 Documents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5903"/>
      </w:tblGrid>
      <w:tr w:rsidR="00A555DE" w14:paraId="43EC7268" w14:textId="77777777">
        <w:trPr>
          <w:tblHeader/>
          <w:jc w:val="center"/>
        </w:trPr>
        <w:tc>
          <w:tcPr>
            <w:tcW w:w="3744" w:type="dxa"/>
            <w:shd w:val="clear" w:color="auto" w:fill="5B2D90"/>
            <w:vAlign w:val="center"/>
          </w:tcPr>
          <w:p w14:paraId="6AEF2392" w14:textId="77777777" w:rsidR="00A555DE" w:rsidRDefault="00000000">
            <w:r>
              <w:rPr>
                <w:b/>
                <w:color w:val="FFFFFF"/>
                <w:sz w:val="16"/>
              </w:rPr>
              <w:t>Field / Item</w:t>
            </w:r>
          </w:p>
        </w:tc>
        <w:tc>
          <w:tcPr>
            <w:tcW w:w="5903" w:type="dxa"/>
            <w:shd w:val="clear" w:color="auto" w:fill="5B2D90"/>
            <w:vAlign w:val="center"/>
          </w:tcPr>
          <w:p w14:paraId="7334995D" w14:textId="77777777" w:rsidR="00A555DE" w:rsidRDefault="00000000">
            <w:r>
              <w:rPr>
                <w:b/>
                <w:color w:val="FFFFFF"/>
                <w:sz w:val="16"/>
              </w:rPr>
              <w:t>Description</w:t>
            </w:r>
          </w:p>
        </w:tc>
      </w:tr>
      <w:tr w:rsidR="00A555DE" w14:paraId="26913426" w14:textId="77777777">
        <w:trPr>
          <w:jc w:val="center"/>
        </w:trPr>
        <w:tc>
          <w:tcPr>
            <w:tcW w:w="3744" w:type="dxa"/>
            <w:vAlign w:val="center"/>
          </w:tcPr>
          <w:p w14:paraId="60EDCFBA" w14:textId="77777777" w:rsidR="00A555DE" w:rsidRDefault="00000000">
            <w:r>
              <w:rPr>
                <w:sz w:val="16"/>
              </w:rPr>
              <w:t>Iqama / National ID copy</w:t>
            </w:r>
          </w:p>
        </w:tc>
        <w:tc>
          <w:tcPr>
            <w:tcW w:w="5903" w:type="dxa"/>
            <w:vAlign w:val="center"/>
          </w:tcPr>
          <w:p w14:paraId="1E470B82" w14:textId="77777777" w:rsidR="00A555DE" w:rsidRDefault="00000000">
            <w:r>
              <w:rPr>
                <w:sz w:val="16"/>
              </w:rPr>
              <w:t>Mandatory according to employee type.</w:t>
            </w:r>
          </w:p>
        </w:tc>
      </w:tr>
      <w:tr w:rsidR="00A555DE" w14:paraId="39B6B18E" w14:textId="77777777">
        <w:trPr>
          <w:jc w:val="center"/>
        </w:trPr>
        <w:tc>
          <w:tcPr>
            <w:tcW w:w="3744" w:type="dxa"/>
            <w:vAlign w:val="center"/>
          </w:tcPr>
          <w:p w14:paraId="2B8A58F1" w14:textId="77777777" w:rsidR="00A555DE" w:rsidRDefault="00000000">
            <w:r>
              <w:rPr>
                <w:sz w:val="16"/>
              </w:rPr>
              <w:t>Passport</w:t>
            </w:r>
          </w:p>
        </w:tc>
        <w:tc>
          <w:tcPr>
            <w:tcW w:w="5903" w:type="dxa"/>
            <w:vAlign w:val="center"/>
          </w:tcPr>
          <w:p w14:paraId="7582E5CC" w14:textId="77777777" w:rsidR="00A555DE" w:rsidRDefault="00000000">
            <w:r>
              <w:rPr>
                <w:sz w:val="16"/>
              </w:rPr>
              <w:t>Required for non-Saudi employees where applicable.</w:t>
            </w:r>
          </w:p>
        </w:tc>
      </w:tr>
      <w:tr w:rsidR="00A555DE" w14:paraId="492C1FE3" w14:textId="77777777">
        <w:trPr>
          <w:jc w:val="center"/>
        </w:trPr>
        <w:tc>
          <w:tcPr>
            <w:tcW w:w="3744" w:type="dxa"/>
            <w:vAlign w:val="center"/>
          </w:tcPr>
          <w:p w14:paraId="30C66489" w14:textId="77777777" w:rsidR="00A555DE" w:rsidRDefault="00000000">
            <w:r>
              <w:rPr>
                <w:sz w:val="16"/>
              </w:rPr>
              <w:t>Employment contract</w:t>
            </w:r>
          </w:p>
        </w:tc>
        <w:tc>
          <w:tcPr>
            <w:tcW w:w="5903" w:type="dxa"/>
            <w:vAlign w:val="center"/>
          </w:tcPr>
          <w:p w14:paraId="460BAE57" w14:textId="77777777" w:rsidR="00A555DE" w:rsidRDefault="00000000">
            <w:r>
              <w:rPr>
                <w:sz w:val="16"/>
              </w:rPr>
              <w:t>Mandatory.</w:t>
            </w:r>
          </w:p>
        </w:tc>
      </w:tr>
      <w:tr w:rsidR="00A555DE" w14:paraId="2483BC44" w14:textId="77777777">
        <w:trPr>
          <w:jc w:val="center"/>
        </w:trPr>
        <w:tc>
          <w:tcPr>
            <w:tcW w:w="3744" w:type="dxa"/>
            <w:vAlign w:val="center"/>
          </w:tcPr>
          <w:p w14:paraId="3CD030F7" w14:textId="77777777" w:rsidR="00A555DE" w:rsidRDefault="00000000">
            <w:r>
              <w:rPr>
                <w:sz w:val="16"/>
              </w:rPr>
              <w:t>Certificates</w:t>
            </w:r>
          </w:p>
        </w:tc>
        <w:tc>
          <w:tcPr>
            <w:tcW w:w="5903" w:type="dxa"/>
            <w:vAlign w:val="center"/>
          </w:tcPr>
          <w:p w14:paraId="19F343FB" w14:textId="77777777" w:rsidR="00A555DE" w:rsidRDefault="00000000">
            <w:r>
              <w:rPr>
                <w:sz w:val="16"/>
              </w:rPr>
              <w:t>Optional.</w:t>
            </w:r>
          </w:p>
        </w:tc>
      </w:tr>
      <w:tr w:rsidR="00A555DE" w14:paraId="0F00B1AA" w14:textId="77777777">
        <w:trPr>
          <w:jc w:val="center"/>
        </w:trPr>
        <w:tc>
          <w:tcPr>
            <w:tcW w:w="3744" w:type="dxa"/>
            <w:vAlign w:val="center"/>
          </w:tcPr>
          <w:p w14:paraId="6CDA4C80" w14:textId="77777777" w:rsidR="00A555DE" w:rsidRDefault="00000000">
            <w:r>
              <w:rPr>
                <w:sz w:val="16"/>
              </w:rPr>
              <w:t>Medical insurance</w:t>
            </w:r>
          </w:p>
        </w:tc>
        <w:tc>
          <w:tcPr>
            <w:tcW w:w="5903" w:type="dxa"/>
            <w:vAlign w:val="center"/>
          </w:tcPr>
          <w:p w14:paraId="0DB5B580" w14:textId="77777777" w:rsidR="00A555DE" w:rsidRDefault="00000000">
            <w:r>
              <w:rPr>
                <w:sz w:val="16"/>
              </w:rPr>
              <w:t>Optional or required by policy.</w:t>
            </w:r>
          </w:p>
        </w:tc>
      </w:tr>
      <w:tr w:rsidR="00A555DE" w14:paraId="32FF223A" w14:textId="77777777">
        <w:trPr>
          <w:jc w:val="center"/>
        </w:trPr>
        <w:tc>
          <w:tcPr>
            <w:tcW w:w="3744" w:type="dxa"/>
            <w:vAlign w:val="center"/>
          </w:tcPr>
          <w:p w14:paraId="28AC8925" w14:textId="77777777" w:rsidR="00A555DE" w:rsidRDefault="00000000">
            <w:r>
              <w:rPr>
                <w:sz w:val="16"/>
              </w:rPr>
              <w:t>CV</w:t>
            </w:r>
          </w:p>
        </w:tc>
        <w:tc>
          <w:tcPr>
            <w:tcW w:w="5903" w:type="dxa"/>
            <w:vAlign w:val="center"/>
          </w:tcPr>
          <w:p w14:paraId="7E1627BB" w14:textId="77777777" w:rsidR="00A555DE" w:rsidRDefault="00000000">
            <w:r>
              <w:rPr>
                <w:sz w:val="16"/>
              </w:rPr>
              <w:t>Optional.</w:t>
            </w:r>
          </w:p>
        </w:tc>
      </w:tr>
      <w:tr w:rsidR="00A555DE" w14:paraId="471330EF" w14:textId="77777777">
        <w:trPr>
          <w:jc w:val="center"/>
        </w:trPr>
        <w:tc>
          <w:tcPr>
            <w:tcW w:w="3744" w:type="dxa"/>
            <w:vAlign w:val="center"/>
          </w:tcPr>
          <w:p w14:paraId="00D0D720" w14:textId="77777777" w:rsidR="00A555DE" w:rsidRDefault="00000000">
            <w:r>
              <w:rPr>
                <w:sz w:val="16"/>
              </w:rPr>
              <w:t>Profile photo</w:t>
            </w:r>
          </w:p>
        </w:tc>
        <w:tc>
          <w:tcPr>
            <w:tcW w:w="5903" w:type="dxa"/>
            <w:vAlign w:val="center"/>
          </w:tcPr>
          <w:p w14:paraId="66D9A81C" w14:textId="77777777" w:rsidR="00A555DE" w:rsidRDefault="00000000">
            <w:r>
              <w:rPr>
                <w:sz w:val="16"/>
              </w:rPr>
              <w:t>Optional.</w:t>
            </w:r>
          </w:p>
        </w:tc>
      </w:tr>
      <w:tr w:rsidR="00A555DE" w14:paraId="24CE2F33" w14:textId="77777777">
        <w:trPr>
          <w:jc w:val="center"/>
        </w:trPr>
        <w:tc>
          <w:tcPr>
            <w:tcW w:w="3744" w:type="dxa"/>
            <w:vAlign w:val="center"/>
          </w:tcPr>
          <w:p w14:paraId="4649224E" w14:textId="77777777" w:rsidR="00A555DE" w:rsidRDefault="00000000">
            <w:r>
              <w:rPr>
                <w:sz w:val="16"/>
              </w:rPr>
              <w:t>Appointment letter</w:t>
            </w:r>
          </w:p>
        </w:tc>
        <w:tc>
          <w:tcPr>
            <w:tcW w:w="5903" w:type="dxa"/>
            <w:vAlign w:val="center"/>
          </w:tcPr>
          <w:p w14:paraId="7EB5F03C" w14:textId="77777777" w:rsidR="00A555DE" w:rsidRDefault="00000000">
            <w:r>
              <w:rPr>
                <w:sz w:val="16"/>
              </w:rPr>
              <w:t>Optional.</w:t>
            </w:r>
          </w:p>
        </w:tc>
      </w:tr>
      <w:tr w:rsidR="00A555DE" w14:paraId="2F2F8EBD" w14:textId="77777777">
        <w:trPr>
          <w:jc w:val="center"/>
        </w:trPr>
        <w:tc>
          <w:tcPr>
            <w:tcW w:w="3744" w:type="dxa"/>
            <w:vAlign w:val="center"/>
          </w:tcPr>
          <w:p w14:paraId="14F585AE" w14:textId="77777777" w:rsidR="00A555DE" w:rsidRDefault="00000000">
            <w:r>
              <w:rPr>
                <w:sz w:val="16"/>
              </w:rPr>
              <w:t>Bank documents</w:t>
            </w:r>
          </w:p>
        </w:tc>
        <w:tc>
          <w:tcPr>
            <w:tcW w:w="5903" w:type="dxa"/>
            <w:vAlign w:val="center"/>
          </w:tcPr>
          <w:p w14:paraId="2A1628FF" w14:textId="77777777" w:rsidR="00A555DE" w:rsidRDefault="00000000">
            <w:r>
              <w:rPr>
                <w:sz w:val="16"/>
              </w:rPr>
              <w:t>Optional or required when bank transfer is used.</w:t>
            </w:r>
          </w:p>
        </w:tc>
      </w:tr>
    </w:tbl>
    <w:p w14:paraId="4E83A2CE" w14:textId="77777777" w:rsidR="00A555DE" w:rsidRDefault="00A555DE"/>
    <w:p w14:paraId="2B0990E1" w14:textId="77777777" w:rsidR="00A555DE" w:rsidRDefault="00000000">
      <w:r>
        <w:br w:type="page"/>
      </w:r>
    </w:p>
    <w:p w14:paraId="2907CBA0" w14:textId="77777777" w:rsidR="00A555DE" w:rsidRDefault="00000000">
      <w:pPr>
        <w:pStyle w:val="Heading2"/>
      </w:pPr>
      <w:r>
        <w:lastRenderedPageBreak/>
        <w:t>5.8 Attendance and Leaves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5903"/>
      </w:tblGrid>
      <w:tr w:rsidR="00A555DE" w14:paraId="62347814" w14:textId="77777777">
        <w:trPr>
          <w:tblHeader/>
          <w:jc w:val="center"/>
        </w:trPr>
        <w:tc>
          <w:tcPr>
            <w:tcW w:w="3744" w:type="dxa"/>
            <w:shd w:val="clear" w:color="auto" w:fill="5B2D90"/>
            <w:vAlign w:val="center"/>
          </w:tcPr>
          <w:p w14:paraId="2B1B8255" w14:textId="77777777" w:rsidR="00A555DE" w:rsidRDefault="00000000">
            <w:r>
              <w:rPr>
                <w:b/>
                <w:color w:val="FFFFFF"/>
                <w:sz w:val="16"/>
              </w:rPr>
              <w:t>Field / Item</w:t>
            </w:r>
          </w:p>
        </w:tc>
        <w:tc>
          <w:tcPr>
            <w:tcW w:w="5903" w:type="dxa"/>
            <w:shd w:val="clear" w:color="auto" w:fill="5B2D90"/>
            <w:vAlign w:val="center"/>
          </w:tcPr>
          <w:p w14:paraId="5963BC1D" w14:textId="77777777" w:rsidR="00A555DE" w:rsidRDefault="00000000">
            <w:r>
              <w:rPr>
                <w:b/>
                <w:color w:val="FFFFFF"/>
                <w:sz w:val="16"/>
              </w:rPr>
              <w:t>Description</w:t>
            </w:r>
          </w:p>
        </w:tc>
      </w:tr>
      <w:tr w:rsidR="00A555DE" w14:paraId="58046271" w14:textId="77777777">
        <w:trPr>
          <w:jc w:val="center"/>
        </w:trPr>
        <w:tc>
          <w:tcPr>
            <w:tcW w:w="3744" w:type="dxa"/>
            <w:vAlign w:val="center"/>
          </w:tcPr>
          <w:p w14:paraId="11EF856A" w14:textId="77777777" w:rsidR="00A555DE" w:rsidRDefault="00000000">
            <w:r>
              <w:rPr>
                <w:sz w:val="16"/>
              </w:rPr>
              <w:t>Attendance days</w:t>
            </w:r>
          </w:p>
        </w:tc>
        <w:tc>
          <w:tcPr>
            <w:tcW w:w="5903" w:type="dxa"/>
            <w:vAlign w:val="center"/>
          </w:tcPr>
          <w:p w14:paraId="2CDDE76F" w14:textId="77777777" w:rsidR="00A555DE" w:rsidRDefault="00000000">
            <w:r>
              <w:rPr>
                <w:sz w:val="16"/>
              </w:rPr>
              <w:t>Read-only summary from the attendance module in v1.</w:t>
            </w:r>
          </w:p>
        </w:tc>
      </w:tr>
      <w:tr w:rsidR="00A555DE" w14:paraId="2EB252A6" w14:textId="77777777">
        <w:trPr>
          <w:jc w:val="center"/>
        </w:trPr>
        <w:tc>
          <w:tcPr>
            <w:tcW w:w="3744" w:type="dxa"/>
            <w:vAlign w:val="center"/>
          </w:tcPr>
          <w:p w14:paraId="3B417014" w14:textId="77777777" w:rsidR="00A555DE" w:rsidRDefault="00000000">
            <w:r>
              <w:rPr>
                <w:sz w:val="16"/>
              </w:rPr>
              <w:t>Late arrivals</w:t>
            </w:r>
          </w:p>
        </w:tc>
        <w:tc>
          <w:tcPr>
            <w:tcW w:w="5903" w:type="dxa"/>
            <w:vAlign w:val="center"/>
          </w:tcPr>
          <w:p w14:paraId="58757FBD" w14:textId="77777777" w:rsidR="00A555DE" w:rsidRDefault="00000000">
            <w:r>
              <w:rPr>
                <w:sz w:val="16"/>
              </w:rPr>
              <w:t>Read-only summary from the attendance module in v1.</w:t>
            </w:r>
          </w:p>
        </w:tc>
      </w:tr>
      <w:tr w:rsidR="00A555DE" w14:paraId="1EC9F19E" w14:textId="77777777">
        <w:trPr>
          <w:jc w:val="center"/>
        </w:trPr>
        <w:tc>
          <w:tcPr>
            <w:tcW w:w="3744" w:type="dxa"/>
            <w:vAlign w:val="center"/>
          </w:tcPr>
          <w:p w14:paraId="0A196DBE" w14:textId="77777777" w:rsidR="00A555DE" w:rsidRDefault="00000000">
            <w:r>
              <w:rPr>
                <w:sz w:val="16"/>
              </w:rPr>
              <w:t>Absence</w:t>
            </w:r>
          </w:p>
        </w:tc>
        <w:tc>
          <w:tcPr>
            <w:tcW w:w="5903" w:type="dxa"/>
            <w:vAlign w:val="center"/>
          </w:tcPr>
          <w:p w14:paraId="0C93D7C9" w14:textId="77777777" w:rsidR="00A555DE" w:rsidRDefault="00000000">
            <w:r>
              <w:rPr>
                <w:sz w:val="16"/>
              </w:rPr>
              <w:t>Read-only summary from the attendance module in v1.</w:t>
            </w:r>
          </w:p>
        </w:tc>
      </w:tr>
      <w:tr w:rsidR="00A555DE" w14:paraId="1ABC523C" w14:textId="77777777">
        <w:trPr>
          <w:jc w:val="center"/>
        </w:trPr>
        <w:tc>
          <w:tcPr>
            <w:tcW w:w="3744" w:type="dxa"/>
            <w:vAlign w:val="center"/>
          </w:tcPr>
          <w:p w14:paraId="44470BB2" w14:textId="77777777" w:rsidR="00A555DE" w:rsidRDefault="00000000">
            <w:r>
              <w:rPr>
                <w:sz w:val="16"/>
              </w:rPr>
              <w:t>Working hours</w:t>
            </w:r>
          </w:p>
        </w:tc>
        <w:tc>
          <w:tcPr>
            <w:tcW w:w="5903" w:type="dxa"/>
            <w:vAlign w:val="center"/>
          </w:tcPr>
          <w:p w14:paraId="74988892" w14:textId="77777777" w:rsidR="00A555DE" w:rsidRDefault="00000000">
            <w:r>
              <w:rPr>
                <w:sz w:val="16"/>
              </w:rPr>
              <w:t>Calculated from attendance records when available.</w:t>
            </w:r>
          </w:p>
        </w:tc>
      </w:tr>
      <w:tr w:rsidR="00A555DE" w14:paraId="35391C09" w14:textId="77777777">
        <w:trPr>
          <w:jc w:val="center"/>
        </w:trPr>
        <w:tc>
          <w:tcPr>
            <w:tcW w:w="3744" w:type="dxa"/>
            <w:vAlign w:val="center"/>
          </w:tcPr>
          <w:p w14:paraId="45AB91C0" w14:textId="77777777" w:rsidR="00A555DE" w:rsidRDefault="00000000">
            <w:r>
              <w:rPr>
                <w:sz w:val="16"/>
              </w:rPr>
              <w:t>Leave balance</w:t>
            </w:r>
          </w:p>
        </w:tc>
        <w:tc>
          <w:tcPr>
            <w:tcW w:w="5903" w:type="dxa"/>
            <w:vAlign w:val="center"/>
          </w:tcPr>
          <w:p w14:paraId="6203574D" w14:textId="77777777" w:rsidR="00A555DE" w:rsidRDefault="00000000">
            <w:r>
              <w:rPr>
                <w:sz w:val="16"/>
              </w:rPr>
              <w:t>Read-only summary from leave module in v1.</w:t>
            </w:r>
          </w:p>
        </w:tc>
      </w:tr>
      <w:tr w:rsidR="00A555DE" w14:paraId="330EE4D1" w14:textId="77777777">
        <w:trPr>
          <w:jc w:val="center"/>
        </w:trPr>
        <w:tc>
          <w:tcPr>
            <w:tcW w:w="3744" w:type="dxa"/>
            <w:vAlign w:val="center"/>
          </w:tcPr>
          <w:p w14:paraId="6AF550CC" w14:textId="77777777" w:rsidR="00A555DE" w:rsidRDefault="00000000">
            <w:r>
              <w:rPr>
                <w:sz w:val="16"/>
              </w:rPr>
              <w:t>Current requests</w:t>
            </w:r>
          </w:p>
        </w:tc>
        <w:tc>
          <w:tcPr>
            <w:tcW w:w="5903" w:type="dxa"/>
            <w:vAlign w:val="center"/>
          </w:tcPr>
          <w:p w14:paraId="60297F8B" w14:textId="77777777" w:rsidR="00A555DE" w:rsidRDefault="00000000">
            <w:r>
              <w:rPr>
                <w:sz w:val="16"/>
              </w:rPr>
              <w:t>Pending, approved, and rejected requests.</w:t>
            </w:r>
          </w:p>
        </w:tc>
      </w:tr>
      <w:tr w:rsidR="00A555DE" w14:paraId="5465F700" w14:textId="77777777">
        <w:trPr>
          <w:jc w:val="center"/>
        </w:trPr>
        <w:tc>
          <w:tcPr>
            <w:tcW w:w="3744" w:type="dxa"/>
            <w:vAlign w:val="center"/>
          </w:tcPr>
          <w:p w14:paraId="5D6D004A" w14:textId="77777777" w:rsidR="00A555DE" w:rsidRDefault="00000000">
            <w:r>
              <w:rPr>
                <w:sz w:val="16"/>
              </w:rPr>
              <w:t>Last leave date</w:t>
            </w:r>
          </w:p>
        </w:tc>
        <w:tc>
          <w:tcPr>
            <w:tcW w:w="5903" w:type="dxa"/>
            <w:vAlign w:val="center"/>
          </w:tcPr>
          <w:p w14:paraId="39B0F2F8" w14:textId="77777777" w:rsidR="00A555DE" w:rsidRDefault="00000000">
            <w:r>
              <w:rPr>
                <w:sz w:val="16"/>
              </w:rPr>
              <w:t>Quick reference for HR.</w:t>
            </w:r>
          </w:p>
        </w:tc>
      </w:tr>
    </w:tbl>
    <w:p w14:paraId="66C18BD8" w14:textId="77777777" w:rsidR="00A555DE" w:rsidRDefault="00A555DE"/>
    <w:p w14:paraId="2A1EDD4C" w14:textId="77777777" w:rsidR="00A555DE" w:rsidRDefault="00000000">
      <w:pPr>
        <w:pStyle w:val="Heading2"/>
      </w:pPr>
      <w:r>
        <w:t>5.9 Assets and Activity Log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5903"/>
      </w:tblGrid>
      <w:tr w:rsidR="00A555DE" w14:paraId="7A3C5EF1" w14:textId="77777777">
        <w:trPr>
          <w:tblHeader/>
          <w:jc w:val="center"/>
        </w:trPr>
        <w:tc>
          <w:tcPr>
            <w:tcW w:w="3744" w:type="dxa"/>
            <w:shd w:val="clear" w:color="auto" w:fill="5B2D90"/>
            <w:vAlign w:val="center"/>
          </w:tcPr>
          <w:p w14:paraId="7D1C81CD" w14:textId="77777777" w:rsidR="00A555DE" w:rsidRDefault="00000000">
            <w:r>
              <w:rPr>
                <w:b/>
                <w:color w:val="FFFFFF"/>
                <w:sz w:val="16"/>
              </w:rPr>
              <w:t>Field / Item</w:t>
            </w:r>
          </w:p>
        </w:tc>
        <w:tc>
          <w:tcPr>
            <w:tcW w:w="5903" w:type="dxa"/>
            <w:shd w:val="clear" w:color="auto" w:fill="5B2D90"/>
            <w:vAlign w:val="center"/>
          </w:tcPr>
          <w:p w14:paraId="49AC8378" w14:textId="77777777" w:rsidR="00A555DE" w:rsidRDefault="00000000">
            <w:r>
              <w:rPr>
                <w:b/>
                <w:color w:val="FFFFFF"/>
                <w:sz w:val="16"/>
              </w:rPr>
              <w:t>Description</w:t>
            </w:r>
          </w:p>
        </w:tc>
      </w:tr>
      <w:tr w:rsidR="00A555DE" w14:paraId="2FEC6D16" w14:textId="77777777">
        <w:trPr>
          <w:jc w:val="center"/>
        </w:trPr>
        <w:tc>
          <w:tcPr>
            <w:tcW w:w="3744" w:type="dxa"/>
            <w:vAlign w:val="center"/>
          </w:tcPr>
          <w:p w14:paraId="79134746" w14:textId="77777777" w:rsidR="00A555DE" w:rsidRDefault="00000000">
            <w:r>
              <w:rPr>
                <w:sz w:val="16"/>
              </w:rPr>
              <w:t>Asset type</w:t>
            </w:r>
          </w:p>
        </w:tc>
        <w:tc>
          <w:tcPr>
            <w:tcW w:w="5903" w:type="dxa"/>
            <w:vAlign w:val="center"/>
          </w:tcPr>
          <w:p w14:paraId="73A22EDB" w14:textId="77777777" w:rsidR="00A555DE" w:rsidRDefault="00000000">
            <w:r>
              <w:rPr>
                <w:sz w:val="16"/>
              </w:rPr>
              <w:t>Laptop, mobile, uniform, tools, vehicle, or other.</w:t>
            </w:r>
          </w:p>
        </w:tc>
      </w:tr>
      <w:tr w:rsidR="00A555DE" w14:paraId="71BC1C1D" w14:textId="77777777">
        <w:trPr>
          <w:jc w:val="center"/>
        </w:trPr>
        <w:tc>
          <w:tcPr>
            <w:tcW w:w="3744" w:type="dxa"/>
            <w:vAlign w:val="center"/>
          </w:tcPr>
          <w:p w14:paraId="1C21C3A1" w14:textId="77777777" w:rsidR="00A555DE" w:rsidRDefault="00000000">
            <w:r>
              <w:rPr>
                <w:sz w:val="16"/>
              </w:rPr>
              <w:t>Serial number</w:t>
            </w:r>
          </w:p>
        </w:tc>
        <w:tc>
          <w:tcPr>
            <w:tcW w:w="5903" w:type="dxa"/>
            <w:vAlign w:val="center"/>
          </w:tcPr>
          <w:p w14:paraId="565ABAC6" w14:textId="77777777" w:rsidR="00A555DE" w:rsidRDefault="00000000">
            <w:r>
              <w:rPr>
                <w:sz w:val="16"/>
              </w:rPr>
              <w:t>Asset serial number.</w:t>
            </w:r>
          </w:p>
        </w:tc>
      </w:tr>
      <w:tr w:rsidR="00A555DE" w14:paraId="1414C636" w14:textId="77777777">
        <w:trPr>
          <w:jc w:val="center"/>
        </w:trPr>
        <w:tc>
          <w:tcPr>
            <w:tcW w:w="3744" w:type="dxa"/>
            <w:vAlign w:val="center"/>
          </w:tcPr>
          <w:p w14:paraId="588F6ABC" w14:textId="77777777" w:rsidR="00A555DE" w:rsidRDefault="00000000">
            <w:r>
              <w:rPr>
                <w:sz w:val="16"/>
              </w:rPr>
              <w:t>Assigned date</w:t>
            </w:r>
          </w:p>
        </w:tc>
        <w:tc>
          <w:tcPr>
            <w:tcW w:w="5903" w:type="dxa"/>
            <w:vAlign w:val="center"/>
          </w:tcPr>
          <w:p w14:paraId="10FEA536" w14:textId="77777777" w:rsidR="00A555DE" w:rsidRDefault="00000000">
            <w:r>
              <w:rPr>
                <w:sz w:val="16"/>
              </w:rPr>
              <w:t>Date the asset was assigned.</w:t>
            </w:r>
          </w:p>
        </w:tc>
      </w:tr>
      <w:tr w:rsidR="00A555DE" w14:paraId="528DF371" w14:textId="77777777">
        <w:trPr>
          <w:jc w:val="center"/>
        </w:trPr>
        <w:tc>
          <w:tcPr>
            <w:tcW w:w="3744" w:type="dxa"/>
            <w:vAlign w:val="center"/>
          </w:tcPr>
          <w:p w14:paraId="7C04C4EE" w14:textId="77777777" w:rsidR="00A555DE" w:rsidRDefault="00000000">
            <w:r>
              <w:rPr>
                <w:sz w:val="16"/>
              </w:rPr>
              <w:t>Asset status</w:t>
            </w:r>
          </w:p>
        </w:tc>
        <w:tc>
          <w:tcPr>
            <w:tcW w:w="5903" w:type="dxa"/>
            <w:vAlign w:val="center"/>
          </w:tcPr>
          <w:p w14:paraId="5E03CAF5" w14:textId="77777777" w:rsidR="00A555DE" w:rsidRDefault="00000000">
            <w:r>
              <w:rPr>
                <w:sz w:val="16"/>
              </w:rPr>
              <w:t>Active, returned, damaged, lost.</w:t>
            </w:r>
          </w:p>
        </w:tc>
      </w:tr>
      <w:tr w:rsidR="00A555DE" w14:paraId="3B163B71" w14:textId="77777777">
        <w:trPr>
          <w:jc w:val="center"/>
        </w:trPr>
        <w:tc>
          <w:tcPr>
            <w:tcW w:w="3744" w:type="dxa"/>
            <w:vAlign w:val="center"/>
          </w:tcPr>
          <w:p w14:paraId="2AC1191C" w14:textId="77777777" w:rsidR="00A555DE" w:rsidRDefault="00000000">
            <w:r>
              <w:rPr>
                <w:sz w:val="16"/>
              </w:rPr>
              <w:t>Activity user</w:t>
            </w:r>
          </w:p>
        </w:tc>
        <w:tc>
          <w:tcPr>
            <w:tcW w:w="5903" w:type="dxa"/>
            <w:vAlign w:val="center"/>
          </w:tcPr>
          <w:p w14:paraId="4CECFF98" w14:textId="77777777" w:rsidR="00A555DE" w:rsidRDefault="00000000">
            <w:r>
              <w:rPr>
                <w:sz w:val="16"/>
              </w:rPr>
              <w:t>User who performed the action.</w:t>
            </w:r>
          </w:p>
        </w:tc>
      </w:tr>
      <w:tr w:rsidR="00A555DE" w14:paraId="33DD4093" w14:textId="77777777">
        <w:trPr>
          <w:jc w:val="center"/>
        </w:trPr>
        <w:tc>
          <w:tcPr>
            <w:tcW w:w="3744" w:type="dxa"/>
            <w:vAlign w:val="center"/>
          </w:tcPr>
          <w:p w14:paraId="5EF333FE" w14:textId="77777777" w:rsidR="00A555DE" w:rsidRDefault="00000000">
            <w:r>
              <w:rPr>
                <w:sz w:val="16"/>
              </w:rPr>
              <w:t>Action type</w:t>
            </w:r>
          </w:p>
        </w:tc>
        <w:tc>
          <w:tcPr>
            <w:tcW w:w="5903" w:type="dxa"/>
            <w:vAlign w:val="center"/>
          </w:tcPr>
          <w:p w14:paraId="331E7E3A" w14:textId="77777777" w:rsidR="00A555DE" w:rsidRDefault="00000000">
            <w:r>
              <w:rPr>
                <w:sz w:val="16"/>
              </w:rPr>
              <w:t>Create, update, delete, disable, upload, salary change, status change.</w:t>
            </w:r>
          </w:p>
        </w:tc>
      </w:tr>
      <w:tr w:rsidR="00A555DE" w14:paraId="0DC48BF4" w14:textId="77777777">
        <w:trPr>
          <w:jc w:val="center"/>
        </w:trPr>
        <w:tc>
          <w:tcPr>
            <w:tcW w:w="3744" w:type="dxa"/>
            <w:vAlign w:val="center"/>
          </w:tcPr>
          <w:p w14:paraId="4A032882" w14:textId="77777777" w:rsidR="00A555DE" w:rsidRDefault="00000000">
            <w:r>
              <w:rPr>
                <w:sz w:val="16"/>
              </w:rPr>
              <w:t>Changed field</w:t>
            </w:r>
          </w:p>
        </w:tc>
        <w:tc>
          <w:tcPr>
            <w:tcW w:w="5903" w:type="dxa"/>
            <w:vAlign w:val="center"/>
          </w:tcPr>
          <w:p w14:paraId="7635ECA6" w14:textId="77777777" w:rsidR="00A555DE" w:rsidRDefault="00000000">
            <w:r>
              <w:rPr>
                <w:sz w:val="16"/>
              </w:rPr>
              <w:t>Field name changed.</w:t>
            </w:r>
          </w:p>
        </w:tc>
      </w:tr>
      <w:tr w:rsidR="00A555DE" w14:paraId="501B711C" w14:textId="77777777">
        <w:trPr>
          <w:jc w:val="center"/>
        </w:trPr>
        <w:tc>
          <w:tcPr>
            <w:tcW w:w="3744" w:type="dxa"/>
            <w:vAlign w:val="center"/>
          </w:tcPr>
          <w:p w14:paraId="4839B5A1" w14:textId="77777777" w:rsidR="00A555DE" w:rsidRDefault="00000000">
            <w:r>
              <w:rPr>
                <w:sz w:val="16"/>
              </w:rPr>
              <w:t>Old value</w:t>
            </w:r>
          </w:p>
        </w:tc>
        <w:tc>
          <w:tcPr>
            <w:tcW w:w="5903" w:type="dxa"/>
            <w:vAlign w:val="center"/>
          </w:tcPr>
          <w:p w14:paraId="68F9BED9" w14:textId="77777777" w:rsidR="00A555DE" w:rsidRDefault="00000000">
            <w:r>
              <w:rPr>
                <w:sz w:val="16"/>
              </w:rPr>
              <w:t>Previous value.</w:t>
            </w:r>
          </w:p>
        </w:tc>
      </w:tr>
      <w:tr w:rsidR="00A555DE" w14:paraId="7A9C949E" w14:textId="77777777">
        <w:trPr>
          <w:jc w:val="center"/>
        </w:trPr>
        <w:tc>
          <w:tcPr>
            <w:tcW w:w="3744" w:type="dxa"/>
            <w:vAlign w:val="center"/>
          </w:tcPr>
          <w:p w14:paraId="47CF16B0" w14:textId="77777777" w:rsidR="00A555DE" w:rsidRDefault="00000000">
            <w:r>
              <w:rPr>
                <w:sz w:val="16"/>
              </w:rPr>
              <w:t>New value</w:t>
            </w:r>
          </w:p>
        </w:tc>
        <w:tc>
          <w:tcPr>
            <w:tcW w:w="5903" w:type="dxa"/>
            <w:vAlign w:val="center"/>
          </w:tcPr>
          <w:p w14:paraId="6EA63DC5" w14:textId="77777777" w:rsidR="00A555DE" w:rsidRDefault="00000000">
            <w:r>
              <w:rPr>
                <w:sz w:val="16"/>
              </w:rPr>
              <w:t>New value.</w:t>
            </w:r>
          </w:p>
        </w:tc>
      </w:tr>
      <w:tr w:rsidR="00A555DE" w14:paraId="49ABEA56" w14:textId="77777777">
        <w:trPr>
          <w:jc w:val="center"/>
        </w:trPr>
        <w:tc>
          <w:tcPr>
            <w:tcW w:w="3744" w:type="dxa"/>
            <w:vAlign w:val="center"/>
          </w:tcPr>
          <w:p w14:paraId="63FE5A85" w14:textId="77777777" w:rsidR="00A555DE" w:rsidRDefault="00000000">
            <w:r>
              <w:rPr>
                <w:sz w:val="16"/>
              </w:rPr>
              <w:t>Timestamp</w:t>
            </w:r>
          </w:p>
        </w:tc>
        <w:tc>
          <w:tcPr>
            <w:tcW w:w="5903" w:type="dxa"/>
            <w:vAlign w:val="center"/>
          </w:tcPr>
          <w:p w14:paraId="2FE39A87" w14:textId="77777777" w:rsidR="00A555DE" w:rsidRDefault="00000000">
            <w:r>
              <w:rPr>
                <w:sz w:val="16"/>
              </w:rPr>
              <w:t>Date and time of the action.</w:t>
            </w:r>
          </w:p>
        </w:tc>
      </w:tr>
      <w:tr w:rsidR="00A555DE" w14:paraId="079C90C4" w14:textId="77777777">
        <w:trPr>
          <w:jc w:val="center"/>
        </w:trPr>
        <w:tc>
          <w:tcPr>
            <w:tcW w:w="3744" w:type="dxa"/>
            <w:vAlign w:val="center"/>
          </w:tcPr>
          <w:p w14:paraId="6349AF0B" w14:textId="77777777" w:rsidR="00A555DE" w:rsidRDefault="00000000">
            <w:r>
              <w:rPr>
                <w:sz w:val="16"/>
              </w:rPr>
              <w:t>IP address</w:t>
            </w:r>
          </w:p>
        </w:tc>
        <w:tc>
          <w:tcPr>
            <w:tcW w:w="5903" w:type="dxa"/>
            <w:vAlign w:val="center"/>
          </w:tcPr>
          <w:p w14:paraId="1CCD35FB" w14:textId="77777777" w:rsidR="00A555DE" w:rsidRDefault="00000000">
            <w:r>
              <w:rPr>
                <w:sz w:val="16"/>
              </w:rPr>
              <w:t>Optional audit metadata.</w:t>
            </w:r>
          </w:p>
        </w:tc>
      </w:tr>
    </w:tbl>
    <w:p w14:paraId="1C6A539F" w14:textId="77777777" w:rsidR="00A555DE" w:rsidRDefault="00A555DE"/>
    <w:p w14:paraId="3616B8E1" w14:textId="77777777" w:rsidR="00A555DE" w:rsidRDefault="00000000">
      <w:pPr>
        <w:pStyle w:val="Heading1"/>
      </w:pPr>
      <w:r>
        <w:t>6. Database Design</w:t>
      </w:r>
    </w:p>
    <w:p w14:paraId="20BF5978" w14:textId="77777777" w:rsidR="00A555DE" w:rsidRDefault="00000000">
      <w:pPr>
        <w:pStyle w:val="Heading2"/>
      </w:pPr>
      <w:r>
        <w:t>6.1 Core Tables</w:t>
      </w:r>
    </w:p>
    <w:p w14:paraId="67D8203E" w14:textId="77777777" w:rsidR="00A555DE" w:rsidRDefault="00000000">
      <w:pPr>
        <w:shd w:val="clear" w:color="auto" w:fill="F3F0F8"/>
        <w:spacing w:before="60" w:after="160"/>
      </w:pPr>
      <w:r>
        <w:rPr>
          <w:rFonts w:ascii="Consolas" w:eastAsia="Consolas" w:hAnsi="Consolas"/>
          <w:sz w:val="16"/>
        </w:rPr>
        <w:t>companies</w:t>
      </w:r>
      <w:r>
        <w:rPr>
          <w:rFonts w:ascii="Consolas" w:eastAsia="Consolas" w:hAnsi="Consolas"/>
          <w:sz w:val="16"/>
        </w:rPr>
        <w:br/>
        <w:t>branches</w:t>
      </w:r>
      <w:r>
        <w:rPr>
          <w:rFonts w:ascii="Consolas" w:eastAsia="Consolas" w:hAnsi="Consolas"/>
          <w:sz w:val="16"/>
        </w:rPr>
        <w:br/>
        <w:t>departments</w:t>
      </w:r>
      <w:r>
        <w:rPr>
          <w:rFonts w:ascii="Consolas" w:eastAsia="Consolas" w:hAnsi="Consolas"/>
          <w:sz w:val="16"/>
        </w:rPr>
        <w:br/>
        <w:t>job_titles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employees</w:t>
      </w:r>
      <w:r>
        <w:rPr>
          <w:rFonts w:ascii="Consolas" w:eastAsia="Consolas" w:hAnsi="Consolas"/>
          <w:sz w:val="16"/>
        </w:rPr>
        <w:br/>
        <w:t>employee_personal_infos</w:t>
      </w:r>
      <w:r>
        <w:rPr>
          <w:rFonts w:ascii="Consolas" w:eastAsia="Consolas" w:hAnsi="Consolas"/>
          <w:sz w:val="16"/>
        </w:rPr>
        <w:br/>
        <w:t>employee_job_infos</w:t>
      </w:r>
      <w:r>
        <w:rPr>
          <w:rFonts w:ascii="Consolas" w:eastAsia="Consolas" w:hAnsi="Consolas"/>
          <w:sz w:val="16"/>
        </w:rPr>
        <w:br/>
        <w:t>employee_contracts</w:t>
      </w:r>
      <w:r>
        <w:rPr>
          <w:rFonts w:ascii="Consolas" w:eastAsia="Consolas" w:hAnsi="Consolas"/>
          <w:sz w:val="16"/>
        </w:rPr>
        <w:br/>
        <w:t>employee_salaries</w:t>
      </w:r>
      <w:r>
        <w:rPr>
          <w:rFonts w:ascii="Consolas" w:eastAsia="Consolas" w:hAnsi="Consolas"/>
          <w:sz w:val="16"/>
        </w:rPr>
        <w:br/>
        <w:t>employee_salary_deductions</w:t>
      </w:r>
      <w:r>
        <w:rPr>
          <w:rFonts w:ascii="Consolas" w:eastAsia="Consolas" w:hAnsi="Consolas"/>
          <w:sz w:val="16"/>
        </w:rPr>
        <w:br/>
        <w:t>employee_payment_methods</w:t>
      </w:r>
      <w:r>
        <w:rPr>
          <w:rFonts w:ascii="Consolas" w:eastAsia="Consolas" w:hAnsi="Consolas"/>
          <w:sz w:val="16"/>
        </w:rPr>
        <w:br/>
        <w:t>employee_documents</w:t>
      </w:r>
      <w:r>
        <w:rPr>
          <w:rFonts w:ascii="Consolas" w:eastAsia="Consolas" w:hAnsi="Consolas"/>
          <w:sz w:val="16"/>
        </w:rPr>
        <w:br/>
        <w:t>employee_assets</w:t>
      </w:r>
      <w:r>
        <w:rPr>
          <w:rFonts w:ascii="Consolas" w:eastAsia="Consolas" w:hAnsi="Consolas"/>
          <w:sz w:val="16"/>
        </w:rPr>
        <w:br/>
        <w:t>employee_activity_logs</w:t>
      </w:r>
      <w:r>
        <w:rPr>
          <w:rFonts w:ascii="Consolas" w:eastAsia="Consolas" w:hAnsi="Consolas"/>
          <w:sz w:val="16"/>
        </w:rPr>
        <w:br/>
        <w:t>employee_status_histories</w:t>
      </w:r>
      <w:r>
        <w:rPr>
          <w:rFonts w:ascii="Consolas" w:eastAsia="Consolas" w:hAnsi="Consolas"/>
          <w:sz w:val="16"/>
        </w:rPr>
        <w:br/>
      </w:r>
    </w:p>
    <w:p w14:paraId="6959C795" w14:textId="77777777" w:rsidR="00A555DE" w:rsidRDefault="00000000">
      <w:r>
        <w:br w:type="page"/>
      </w:r>
    </w:p>
    <w:p w14:paraId="344A8FE6" w14:textId="77777777" w:rsidR="00A555DE" w:rsidRDefault="00000000">
      <w:pPr>
        <w:pStyle w:val="Heading2"/>
      </w:pPr>
      <w:r>
        <w:lastRenderedPageBreak/>
        <w:t>6.2 employees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2015"/>
        <w:gridCol w:w="4464"/>
      </w:tblGrid>
      <w:tr w:rsidR="00A555DE" w14:paraId="0F0E4815" w14:textId="77777777">
        <w:trPr>
          <w:tblHeader/>
          <w:jc w:val="center"/>
        </w:trPr>
        <w:tc>
          <w:tcPr>
            <w:tcW w:w="3168" w:type="dxa"/>
            <w:shd w:val="clear" w:color="auto" w:fill="5B2D90"/>
            <w:vAlign w:val="center"/>
          </w:tcPr>
          <w:p w14:paraId="2B7F2C32" w14:textId="77777777" w:rsidR="00A555DE" w:rsidRDefault="00000000"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2015" w:type="dxa"/>
            <w:shd w:val="clear" w:color="auto" w:fill="5B2D90"/>
            <w:vAlign w:val="center"/>
          </w:tcPr>
          <w:p w14:paraId="48CF3223" w14:textId="77777777" w:rsidR="00A555DE" w:rsidRDefault="00000000"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4464" w:type="dxa"/>
            <w:shd w:val="clear" w:color="auto" w:fill="5B2D90"/>
            <w:vAlign w:val="center"/>
          </w:tcPr>
          <w:p w14:paraId="4FC3367D" w14:textId="77777777" w:rsidR="00A555DE" w:rsidRDefault="00000000">
            <w:r>
              <w:rPr>
                <w:b/>
                <w:color w:val="FFFFFF"/>
                <w:sz w:val="16"/>
              </w:rPr>
              <w:t>Notes</w:t>
            </w:r>
          </w:p>
        </w:tc>
      </w:tr>
      <w:tr w:rsidR="00A555DE" w14:paraId="5C34C687" w14:textId="77777777">
        <w:trPr>
          <w:jc w:val="center"/>
        </w:trPr>
        <w:tc>
          <w:tcPr>
            <w:tcW w:w="3168" w:type="dxa"/>
            <w:vAlign w:val="center"/>
          </w:tcPr>
          <w:p w14:paraId="31F00BF8" w14:textId="77777777" w:rsidR="00A555DE" w:rsidRDefault="00000000">
            <w:r>
              <w:rPr>
                <w:sz w:val="16"/>
              </w:rPr>
              <w:t>id</w:t>
            </w:r>
          </w:p>
        </w:tc>
        <w:tc>
          <w:tcPr>
            <w:tcW w:w="2015" w:type="dxa"/>
            <w:vAlign w:val="center"/>
          </w:tcPr>
          <w:p w14:paraId="610807BA" w14:textId="77777777" w:rsidR="00A555DE" w:rsidRDefault="00000000">
            <w:r>
              <w:rPr>
                <w:sz w:val="16"/>
              </w:rPr>
              <w:t>bigint</w:t>
            </w:r>
          </w:p>
        </w:tc>
        <w:tc>
          <w:tcPr>
            <w:tcW w:w="4464" w:type="dxa"/>
            <w:vAlign w:val="center"/>
          </w:tcPr>
          <w:p w14:paraId="0C1D5439" w14:textId="77777777" w:rsidR="00A555DE" w:rsidRDefault="00000000">
            <w:r>
              <w:rPr>
                <w:sz w:val="16"/>
              </w:rPr>
              <w:t>Primary key.</w:t>
            </w:r>
          </w:p>
        </w:tc>
      </w:tr>
      <w:tr w:rsidR="00A555DE" w14:paraId="675B6B6A" w14:textId="77777777">
        <w:trPr>
          <w:jc w:val="center"/>
        </w:trPr>
        <w:tc>
          <w:tcPr>
            <w:tcW w:w="3168" w:type="dxa"/>
            <w:vAlign w:val="center"/>
          </w:tcPr>
          <w:p w14:paraId="6FB10F3E" w14:textId="77777777" w:rsidR="00A555DE" w:rsidRDefault="00000000">
            <w:r>
              <w:rPr>
                <w:sz w:val="16"/>
              </w:rPr>
              <w:t>financial_employee_id</w:t>
            </w:r>
          </w:p>
        </w:tc>
        <w:tc>
          <w:tcPr>
            <w:tcW w:w="2015" w:type="dxa"/>
            <w:vAlign w:val="center"/>
          </w:tcPr>
          <w:p w14:paraId="76A2B46E" w14:textId="77777777" w:rsidR="00A555DE" w:rsidRDefault="00000000">
            <w:r>
              <w:rPr>
                <w:sz w:val="16"/>
              </w:rPr>
              <w:t>string</w:t>
            </w:r>
          </w:p>
        </w:tc>
        <w:tc>
          <w:tcPr>
            <w:tcW w:w="4464" w:type="dxa"/>
            <w:vAlign w:val="center"/>
          </w:tcPr>
          <w:p w14:paraId="5AF0EA5A" w14:textId="77777777" w:rsidR="00A555DE" w:rsidRDefault="00000000">
            <w:r>
              <w:rPr>
                <w:sz w:val="16"/>
              </w:rPr>
              <w:t>Required. Unique finance-facing employee identifier.</w:t>
            </w:r>
          </w:p>
        </w:tc>
      </w:tr>
      <w:tr w:rsidR="00A555DE" w14:paraId="767AB688" w14:textId="77777777">
        <w:trPr>
          <w:jc w:val="center"/>
        </w:trPr>
        <w:tc>
          <w:tcPr>
            <w:tcW w:w="3168" w:type="dxa"/>
            <w:vAlign w:val="center"/>
          </w:tcPr>
          <w:p w14:paraId="3934B0DA" w14:textId="77777777" w:rsidR="00A555DE" w:rsidRDefault="00000000">
            <w:r>
              <w:rPr>
                <w:sz w:val="16"/>
              </w:rPr>
              <w:t>hr_employee_id</w:t>
            </w:r>
          </w:p>
        </w:tc>
        <w:tc>
          <w:tcPr>
            <w:tcW w:w="2015" w:type="dxa"/>
            <w:vAlign w:val="center"/>
          </w:tcPr>
          <w:p w14:paraId="357171E3" w14:textId="77777777" w:rsidR="00A555DE" w:rsidRDefault="00000000">
            <w:r>
              <w:rPr>
                <w:sz w:val="16"/>
              </w:rPr>
              <w:t>string</w:t>
            </w:r>
          </w:p>
        </w:tc>
        <w:tc>
          <w:tcPr>
            <w:tcW w:w="4464" w:type="dxa"/>
            <w:vAlign w:val="center"/>
          </w:tcPr>
          <w:p w14:paraId="5C2AF15F" w14:textId="77777777" w:rsidR="00A555DE" w:rsidRDefault="00000000">
            <w:r>
              <w:rPr>
                <w:sz w:val="16"/>
              </w:rPr>
              <w:t>Optional. Unique if provided.</w:t>
            </w:r>
          </w:p>
        </w:tc>
      </w:tr>
      <w:tr w:rsidR="00A555DE" w14:paraId="37D1136B" w14:textId="77777777">
        <w:trPr>
          <w:jc w:val="center"/>
        </w:trPr>
        <w:tc>
          <w:tcPr>
            <w:tcW w:w="3168" w:type="dxa"/>
            <w:vAlign w:val="center"/>
          </w:tcPr>
          <w:p w14:paraId="5CB96442" w14:textId="77777777" w:rsidR="00A555DE" w:rsidRDefault="00000000">
            <w:r>
              <w:rPr>
                <w:sz w:val="16"/>
              </w:rPr>
              <w:t>full_name_ar</w:t>
            </w:r>
          </w:p>
        </w:tc>
        <w:tc>
          <w:tcPr>
            <w:tcW w:w="2015" w:type="dxa"/>
            <w:vAlign w:val="center"/>
          </w:tcPr>
          <w:p w14:paraId="4F4824B2" w14:textId="77777777" w:rsidR="00A555DE" w:rsidRDefault="00000000">
            <w:r>
              <w:rPr>
                <w:sz w:val="16"/>
              </w:rPr>
              <w:t>string</w:t>
            </w:r>
          </w:p>
        </w:tc>
        <w:tc>
          <w:tcPr>
            <w:tcW w:w="4464" w:type="dxa"/>
            <w:vAlign w:val="center"/>
          </w:tcPr>
          <w:p w14:paraId="1DB4B003" w14:textId="77777777" w:rsidR="00A555DE" w:rsidRDefault="00000000">
            <w:r>
              <w:rPr>
                <w:sz w:val="16"/>
              </w:rPr>
              <w:t>Required. Arabic full name.</w:t>
            </w:r>
          </w:p>
        </w:tc>
      </w:tr>
      <w:tr w:rsidR="00A555DE" w14:paraId="6E5B9C72" w14:textId="77777777">
        <w:trPr>
          <w:jc w:val="center"/>
        </w:trPr>
        <w:tc>
          <w:tcPr>
            <w:tcW w:w="3168" w:type="dxa"/>
            <w:vAlign w:val="center"/>
          </w:tcPr>
          <w:p w14:paraId="6AE2CFC7" w14:textId="77777777" w:rsidR="00A555DE" w:rsidRDefault="00000000">
            <w:r>
              <w:rPr>
                <w:sz w:val="16"/>
              </w:rPr>
              <w:t>full_name_en</w:t>
            </w:r>
          </w:p>
        </w:tc>
        <w:tc>
          <w:tcPr>
            <w:tcW w:w="2015" w:type="dxa"/>
            <w:vAlign w:val="center"/>
          </w:tcPr>
          <w:p w14:paraId="1A49F251" w14:textId="77777777" w:rsidR="00A555DE" w:rsidRDefault="00000000">
            <w:r>
              <w:rPr>
                <w:sz w:val="16"/>
              </w:rPr>
              <w:t>string</w:t>
            </w:r>
          </w:p>
        </w:tc>
        <w:tc>
          <w:tcPr>
            <w:tcW w:w="4464" w:type="dxa"/>
            <w:vAlign w:val="center"/>
          </w:tcPr>
          <w:p w14:paraId="21E1CBFE" w14:textId="77777777" w:rsidR="00A555DE" w:rsidRDefault="00000000">
            <w:r>
              <w:rPr>
                <w:sz w:val="16"/>
              </w:rPr>
              <w:t>Optional. English full name.</w:t>
            </w:r>
          </w:p>
        </w:tc>
      </w:tr>
      <w:tr w:rsidR="00A555DE" w14:paraId="126C46E8" w14:textId="77777777">
        <w:trPr>
          <w:jc w:val="center"/>
        </w:trPr>
        <w:tc>
          <w:tcPr>
            <w:tcW w:w="3168" w:type="dxa"/>
            <w:vAlign w:val="center"/>
          </w:tcPr>
          <w:p w14:paraId="4B8DC510" w14:textId="77777777" w:rsidR="00A555DE" w:rsidRDefault="00000000">
            <w:r>
              <w:rPr>
                <w:sz w:val="16"/>
              </w:rPr>
              <w:t>email</w:t>
            </w:r>
          </w:p>
        </w:tc>
        <w:tc>
          <w:tcPr>
            <w:tcW w:w="2015" w:type="dxa"/>
            <w:vAlign w:val="center"/>
          </w:tcPr>
          <w:p w14:paraId="18CDD633" w14:textId="77777777" w:rsidR="00A555DE" w:rsidRDefault="00000000">
            <w:r>
              <w:rPr>
                <w:sz w:val="16"/>
              </w:rPr>
              <w:t>string</w:t>
            </w:r>
          </w:p>
        </w:tc>
        <w:tc>
          <w:tcPr>
            <w:tcW w:w="4464" w:type="dxa"/>
            <w:vAlign w:val="center"/>
          </w:tcPr>
          <w:p w14:paraId="2B9F1EC5" w14:textId="77777777" w:rsidR="00A555DE" w:rsidRDefault="00000000">
            <w:r>
              <w:rPr>
                <w:sz w:val="16"/>
              </w:rPr>
              <w:t>Optional. Unique if provided.</w:t>
            </w:r>
          </w:p>
        </w:tc>
      </w:tr>
      <w:tr w:rsidR="00A555DE" w14:paraId="6036A3FB" w14:textId="77777777">
        <w:trPr>
          <w:jc w:val="center"/>
        </w:trPr>
        <w:tc>
          <w:tcPr>
            <w:tcW w:w="3168" w:type="dxa"/>
            <w:vAlign w:val="center"/>
          </w:tcPr>
          <w:p w14:paraId="5EE8F5DD" w14:textId="77777777" w:rsidR="00A555DE" w:rsidRDefault="00000000">
            <w:r>
              <w:rPr>
                <w:sz w:val="16"/>
              </w:rPr>
              <w:t>phone</w:t>
            </w:r>
          </w:p>
        </w:tc>
        <w:tc>
          <w:tcPr>
            <w:tcW w:w="2015" w:type="dxa"/>
            <w:vAlign w:val="center"/>
          </w:tcPr>
          <w:p w14:paraId="2A2D1958" w14:textId="77777777" w:rsidR="00A555DE" w:rsidRDefault="00000000">
            <w:r>
              <w:rPr>
                <w:sz w:val="16"/>
              </w:rPr>
              <w:t>string</w:t>
            </w:r>
          </w:p>
        </w:tc>
        <w:tc>
          <w:tcPr>
            <w:tcW w:w="4464" w:type="dxa"/>
            <w:vAlign w:val="center"/>
          </w:tcPr>
          <w:p w14:paraId="1F321AB0" w14:textId="77777777" w:rsidR="00A555DE" w:rsidRDefault="00000000">
            <w:r>
              <w:rPr>
                <w:sz w:val="16"/>
              </w:rPr>
              <w:t>Optional.</w:t>
            </w:r>
          </w:p>
        </w:tc>
      </w:tr>
      <w:tr w:rsidR="00A555DE" w14:paraId="7F1C1EC9" w14:textId="77777777">
        <w:trPr>
          <w:jc w:val="center"/>
        </w:trPr>
        <w:tc>
          <w:tcPr>
            <w:tcW w:w="3168" w:type="dxa"/>
            <w:vAlign w:val="center"/>
          </w:tcPr>
          <w:p w14:paraId="2B3DD06B" w14:textId="77777777" w:rsidR="00A555DE" w:rsidRDefault="00000000">
            <w:r>
              <w:rPr>
                <w:sz w:val="16"/>
              </w:rPr>
              <w:t>avatar</w:t>
            </w:r>
          </w:p>
        </w:tc>
        <w:tc>
          <w:tcPr>
            <w:tcW w:w="2015" w:type="dxa"/>
            <w:vAlign w:val="center"/>
          </w:tcPr>
          <w:p w14:paraId="7D71527D" w14:textId="77777777" w:rsidR="00A555DE" w:rsidRDefault="00000000">
            <w:r>
              <w:rPr>
                <w:sz w:val="16"/>
              </w:rPr>
              <w:t>string</w:t>
            </w:r>
          </w:p>
        </w:tc>
        <w:tc>
          <w:tcPr>
            <w:tcW w:w="4464" w:type="dxa"/>
            <w:vAlign w:val="center"/>
          </w:tcPr>
          <w:p w14:paraId="7F767965" w14:textId="77777777" w:rsidR="00A555DE" w:rsidRDefault="00000000">
            <w:r>
              <w:rPr>
                <w:sz w:val="16"/>
              </w:rPr>
              <w:t>Optional file path.</w:t>
            </w:r>
          </w:p>
        </w:tc>
      </w:tr>
      <w:tr w:rsidR="00A555DE" w14:paraId="6E63F390" w14:textId="77777777">
        <w:trPr>
          <w:jc w:val="center"/>
        </w:trPr>
        <w:tc>
          <w:tcPr>
            <w:tcW w:w="3168" w:type="dxa"/>
            <w:vAlign w:val="center"/>
          </w:tcPr>
          <w:p w14:paraId="74D5F20A" w14:textId="77777777" w:rsidR="00A555DE" w:rsidRDefault="00000000">
            <w:r>
              <w:rPr>
                <w:sz w:val="16"/>
              </w:rPr>
              <w:t>status</w:t>
            </w:r>
          </w:p>
        </w:tc>
        <w:tc>
          <w:tcPr>
            <w:tcW w:w="2015" w:type="dxa"/>
            <w:vAlign w:val="center"/>
          </w:tcPr>
          <w:p w14:paraId="4EB34E90" w14:textId="77777777" w:rsidR="00A555DE" w:rsidRDefault="00000000">
            <w:r>
              <w:rPr>
                <w:sz w:val="16"/>
              </w:rPr>
              <w:t>enum</w:t>
            </w:r>
          </w:p>
        </w:tc>
        <w:tc>
          <w:tcPr>
            <w:tcW w:w="4464" w:type="dxa"/>
            <w:vAlign w:val="center"/>
          </w:tcPr>
          <w:p w14:paraId="4FD9B790" w14:textId="77777777" w:rsidR="00A555DE" w:rsidRDefault="00000000">
            <w:r>
              <w:rPr>
                <w:sz w:val="16"/>
              </w:rPr>
              <w:t>active, inactive, resigned, terminated, suspended, probation, on_leave.</w:t>
            </w:r>
          </w:p>
        </w:tc>
      </w:tr>
      <w:tr w:rsidR="00A555DE" w14:paraId="5AAFB2B8" w14:textId="77777777">
        <w:trPr>
          <w:jc w:val="center"/>
        </w:trPr>
        <w:tc>
          <w:tcPr>
            <w:tcW w:w="3168" w:type="dxa"/>
            <w:vAlign w:val="center"/>
          </w:tcPr>
          <w:p w14:paraId="0B83DCDE" w14:textId="77777777" w:rsidR="00A555DE" w:rsidRDefault="00000000">
            <w:r>
              <w:rPr>
                <w:sz w:val="16"/>
              </w:rPr>
              <w:t>profile_completion</w:t>
            </w:r>
          </w:p>
        </w:tc>
        <w:tc>
          <w:tcPr>
            <w:tcW w:w="2015" w:type="dxa"/>
            <w:vAlign w:val="center"/>
          </w:tcPr>
          <w:p w14:paraId="5CBCE65F" w14:textId="77777777" w:rsidR="00A555DE" w:rsidRDefault="00000000">
            <w:r>
              <w:rPr>
                <w:sz w:val="16"/>
              </w:rPr>
              <w:t>integer</w:t>
            </w:r>
          </w:p>
        </w:tc>
        <w:tc>
          <w:tcPr>
            <w:tcW w:w="4464" w:type="dxa"/>
            <w:vAlign w:val="center"/>
          </w:tcPr>
          <w:p w14:paraId="55DEAD6B" w14:textId="77777777" w:rsidR="00A555DE" w:rsidRDefault="00000000">
            <w:r>
              <w:rPr>
                <w:sz w:val="16"/>
              </w:rPr>
              <w:t>0 to 100.</w:t>
            </w:r>
          </w:p>
        </w:tc>
      </w:tr>
      <w:tr w:rsidR="00A555DE" w14:paraId="24ADD402" w14:textId="77777777">
        <w:trPr>
          <w:jc w:val="center"/>
        </w:trPr>
        <w:tc>
          <w:tcPr>
            <w:tcW w:w="3168" w:type="dxa"/>
            <w:vAlign w:val="center"/>
          </w:tcPr>
          <w:p w14:paraId="2168164F" w14:textId="77777777" w:rsidR="00A555DE" w:rsidRDefault="00000000">
            <w:r>
              <w:rPr>
                <w:sz w:val="16"/>
              </w:rPr>
              <w:t>created_by</w:t>
            </w:r>
          </w:p>
        </w:tc>
        <w:tc>
          <w:tcPr>
            <w:tcW w:w="2015" w:type="dxa"/>
            <w:vAlign w:val="center"/>
          </w:tcPr>
          <w:p w14:paraId="312CA9E5" w14:textId="77777777" w:rsidR="00A555DE" w:rsidRDefault="00000000">
            <w:r>
              <w:rPr>
                <w:sz w:val="16"/>
              </w:rPr>
              <w:t>bigint</w:t>
            </w:r>
          </w:p>
        </w:tc>
        <w:tc>
          <w:tcPr>
            <w:tcW w:w="4464" w:type="dxa"/>
            <w:vAlign w:val="center"/>
          </w:tcPr>
          <w:p w14:paraId="197E7DD3" w14:textId="77777777" w:rsidR="00A555DE" w:rsidRDefault="00000000">
            <w:r>
              <w:rPr>
                <w:sz w:val="16"/>
              </w:rPr>
              <w:t>User ID.</w:t>
            </w:r>
          </w:p>
        </w:tc>
      </w:tr>
      <w:tr w:rsidR="00A555DE" w14:paraId="1DABAA26" w14:textId="77777777">
        <w:trPr>
          <w:jc w:val="center"/>
        </w:trPr>
        <w:tc>
          <w:tcPr>
            <w:tcW w:w="3168" w:type="dxa"/>
            <w:vAlign w:val="center"/>
          </w:tcPr>
          <w:p w14:paraId="3BAB07B9" w14:textId="77777777" w:rsidR="00A555DE" w:rsidRDefault="00000000">
            <w:r>
              <w:rPr>
                <w:sz w:val="16"/>
              </w:rPr>
              <w:t>updated_by</w:t>
            </w:r>
          </w:p>
        </w:tc>
        <w:tc>
          <w:tcPr>
            <w:tcW w:w="2015" w:type="dxa"/>
            <w:vAlign w:val="center"/>
          </w:tcPr>
          <w:p w14:paraId="2B542A7C" w14:textId="77777777" w:rsidR="00A555DE" w:rsidRDefault="00000000">
            <w:r>
              <w:rPr>
                <w:sz w:val="16"/>
              </w:rPr>
              <w:t>bigint</w:t>
            </w:r>
          </w:p>
        </w:tc>
        <w:tc>
          <w:tcPr>
            <w:tcW w:w="4464" w:type="dxa"/>
            <w:vAlign w:val="center"/>
          </w:tcPr>
          <w:p w14:paraId="56EEAE90" w14:textId="77777777" w:rsidR="00A555DE" w:rsidRDefault="00000000">
            <w:r>
              <w:rPr>
                <w:sz w:val="16"/>
              </w:rPr>
              <w:t>User ID.</w:t>
            </w:r>
          </w:p>
        </w:tc>
      </w:tr>
      <w:tr w:rsidR="00A555DE" w14:paraId="3B24510F" w14:textId="77777777">
        <w:trPr>
          <w:jc w:val="center"/>
        </w:trPr>
        <w:tc>
          <w:tcPr>
            <w:tcW w:w="3168" w:type="dxa"/>
            <w:vAlign w:val="center"/>
          </w:tcPr>
          <w:p w14:paraId="5DAB337E" w14:textId="77777777" w:rsidR="00A555DE" w:rsidRDefault="00000000">
            <w:r>
              <w:rPr>
                <w:sz w:val="16"/>
              </w:rPr>
              <w:t>created_at</w:t>
            </w:r>
          </w:p>
        </w:tc>
        <w:tc>
          <w:tcPr>
            <w:tcW w:w="2015" w:type="dxa"/>
            <w:vAlign w:val="center"/>
          </w:tcPr>
          <w:p w14:paraId="0BE351C0" w14:textId="77777777" w:rsidR="00A555DE" w:rsidRDefault="00000000">
            <w:r>
              <w:rPr>
                <w:sz w:val="16"/>
              </w:rPr>
              <w:t>timestamp</w:t>
            </w:r>
          </w:p>
        </w:tc>
        <w:tc>
          <w:tcPr>
            <w:tcW w:w="4464" w:type="dxa"/>
            <w:vAlign w:val="center"/>
          </w:tcPr>
          <w:p w14:paraId="2AC3F896" w14:textId="77777777" w:rsidR="00A555DE" w:rsidRDefault="00000000">
            <w:r>
              <w:rPr>
                <w:sz w:val="16"/>
              </w:rPr>
              <w:t>Auto.</w:t>
            </w:r>
          </w:p>
        </w:tc>
      </w:tr>
      <w:tr w:rsidR="00A555DE" w14:paraId="511798A6" w14:textId="77777777">
        <w:trPr>
          <w:jc w:val="center"/>
        </w:trPr>
        <w:tc>
          <w:tcPr>
            <w:tcW w:w="3168" w:type="dxa"/>
            <w:vAlign w:val="center"/>
          </w:tcPr>
          <w:p w14:paraId="7B46799F" w14:textId="77777777" w:rsidR="00A555DE" w:rsidRDefault="00000000">
            <w:r>
              <w:rPr>
                <w:sz w:val="16"/>
              </w:rPr>
              <w:t>updated_at</w:t>
            </w:r>
          </w:p>
        </w:tc>
        <w:tc>
          <w:tcPr>
            <w:tcW w:w="2015" w:type="dxa"/>
            <w:vAlign w:val="center"/>
          </w:tcPr>
          <w:p w14:paraId="59B4CC69" w14:textId="77777777" w:rsidR="00A555DE" w:rsidRDefault="00000000">
            <w:r>
              <w:rPr>
                <w:sz w:val="16"/>
              </w:rPr>
              <w:t>timestamp</w:t>
            </w:r>
          </w:p>
        </w:tc>
        <w:tc>
          <w:tcPr>
            <w:tcW w:w="4464" w:type="dxa"/>
            <w:vAlign w:val="center"/>
          </w:tcPr>
          <w:p w14:paraId="0812B788" w14:textId="77777777" w:rsidR="00A555DE" w:rsidRDefault="00000000">
            <w:r>
              <w:rPr>
                <w:sz w:val="16"/>
              </w:rPr>
              <w:t>Auto.</w:t>
            </w:r>
          </w:p>
        </w:tc>
      </w:tr>
      <w:tr w:rsidR="00A555DE" w14:paraId="74372260" w14:textId="77777777">
        <w:trPr>
          <w:jc w:val="center"/>
        </w:trPr>
        <w:tc>
          <w:tcPr>
            <w:tcW w:w="3168" w:type="dxa"/>
            <w:vAlign w:val="center"/>
          </w:tcPr>
          <w:p w14:paraId="1147F3A5" w14:textId="77777777" w:rsidR="00A555DE" w:rsidRDefault="00000000">
            <w:r>
              <w:rPr>
                <w:sz w:val="16"/>
              </w:rPr>
              <w:t>deleted_at</w:t>
            </w:r>
          </w:p>
        </w:tc>
        <w:tc>
          <w:tcPr>
            <w:tcW w:w="2015" w:type="dxa"/>
            <w:vAlign w:val="center"/>
          </w:tcPr>
          <w:p w14:paraId="105AC488" w14:textId="77777777" w:rsidR="00A555DE" w:rsidRDefault="00000000">
            <w:r>
              <w:rPr>
                <w:sz w:val="16"/>
              </w:rPr>
              <w:t>timestamp</w:t>
            </w:r>
          </w:p>
        </w:tc>
        <w:tc>
          <w:tcPr>
            <w:tcW w:w="4464" w:type="dxa"/>
            <w:vAlign w:val="center"/>
          </w:tcPr>
          <w:p w14:paraId="053242BE" w14:textId="77777777" w:rsidR="00A555DE" w:rsidRDefault="00000000">
            <w:r>
              <w:rPr>
                <w:sz w:val="16"/>
              </w:rPr>
              <w:t>Soft delete.</w:t>
            </w:r>
          </w:p>
        </w:tc>
      </w:tr>
    </w:tbl>
    <w:p w14:paraId="022EB54A" w14:textId="77777777" w:rsidR="00A555DE" w:rsidRDefault="00A555DE"/>
    <w:p w14:paraId="54ED8776" w14:textId="77777777" w:rsidR="00A555DE" w:rsidRDefault="00000000">
      <w:pPr>
        <w:pStyle w:val="Heading2"/>
      </w:pPr>
      <w:r>
        <w:t>6.3 employee_personal_infos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2015"/>
        <w:gridCol w:w="4464"/>
      </w:tblGrid>
      <w:tr w:rsidR="00A555DE" w14:paraId="289A560E" w14:textId="77777777">
        <w:trPr>
          <w:tblHeader/>
          <w:jc w:val="center"/>
        </w:trPr>
        <w:tc>
          <w:tcPr>
            <w:tcW w:w="3168" w:type="dxa"/>
            <w:shd w:val="clear" w:color="auto" w:fill="5B2D90"/>
            <w:vAlign w:val="center"/>
          </w:tcPr>
          <w:p w14:paraId="3772A0D2" w14:textId="77777777" w:rsidR="00A555DE" w:rsidRDefault="00000000"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2015" w:type="dxa"/>
            <w:shd w:val="clear" w:color="auto" w:fill="5B2D90"/>
            <w:vAlign w:val="center"/>
          </w:tcPr>
          <w:p w14:paraId="439078CC" w14:textId="77777777" w:rsidR="00A555DE" w:rsidRDefault="00000000"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4464" w:type="dxa"/>
            <w:shd w:val="clear" w:color="auto" w:fill="5B2D90"/>
            <w:vAlign w:val="center"/>
          </w:tcPr>
          <w:p w14:paraId="18770227" w14:textId="77777777" w:rsidR="00A555DE" w:rsidRDefault="00000000">
            <w:r>
              <w:rPr>
                <w:b/>
                <w:color w:val="FFFFFF"/>
                <w:sz w:val="16"/>
              </w:rPr>
              <w:t>Notes</w:t>
            </w:r>
          </w:p>
        </w:tc>
      </w:tr>
      <w:tr w:rsidR="00A555DE" w14:paraId="0304CB38" w14:textId="77777777">
        <w:trPr>
          <w:jc w:val="center"/>
        </w:trPr>
        <w:tc>
          <w:tcPr>
            <w:tcW w:w="3168" w:type="dxa"/>
            <w:vAlign w:val="center"/>
          </w:tcPr>
          <w:p w14:paraId="43E4204A" w14:textId="77777777" w:rsidR="00A555DE" w:rsidRDefault="00000000">
            <w:r>
              <w:rPr>
                <w:sz w:val="16"/>
              </w:rPr>
              <w:t>employee_id</w:t>
            </w:r>
          </w:p>
        </w:tc>
        <w:tc>
          <w:tcPr>
            <w:tcW w:w="2015" w:type="dxa"/>
            <w:vAlign w:val="center"/>
          </w:tcPr>
          <w:p w14:paraId="21B7A27B" w14:textId="77777777" w:rsidR="00A555DE" w:rsidRDefault="00000000">
            <w:r>
              <w:rPr>
                <w:sz w:val="16"/>
              </w:rPr>
              <w:t>foreign key</w:t>
            </w:r>
          </w:p>
        </w:tc>
        <w:tc>
          <w:tcPr>
            <w:tcW w:w="4464" w:type="dxa"/>
            <w:vAlign w:val="center"/>
          </w:tcPr>
          <w:p w14:paraId="1CE11C3B" w14:textId="77777777" w:rsidR="00A555DE" w:rsidRDefault="00000000">
            <w:r>
              <w:rPr>
                <w:sz w:val="16"/>
              </w:rPr>
              <w:t>Employee relation.</w:t>
            </w:r>
          </w:p>
        </w:tc>
      </w:tr>
      <w:tr w:rsidR="00A555DE" w14:paraId="2E1BD75E" w14:textId="77777777">
        <w:trPr>
          <w:jc w:val="center"/>
        </w:trPr>
        <w:tc>
          <w:tcPr>
            <w:tcW w:w="3168" w:type="dxa"/>
            <w:vAlign w:val="center"/>
          </w:tcPr>
          <w:p w14:paraId="69F4D744" w14:textId="77777777" w:rsidR="00A555DE" w:rsidRDefault="00000000">
            <w:r>
              <w:rPr>
                <w:sz w:val="16"/>
              </w:rPr>
              <w:t>nationality</w:t>
            </w:r>
          </w:p>
        </w:tc>
        <w:tc>
          <w:tcPr>
            <w:tcW w:w="2015" w:type="dxa"/>
            <w:vAlign w:val="center"/>
          </w:tcPr>
          <w:p w14:paraId="70F3472F" w14:textId="77777777" w:rsidR="00A555DE" w:rsidRDefault="00000000">
            <w:r>
              <w:rPr>
                <w:sz w:val="16"/>
              </w:rPr>
              <w:t>string</w:t>
            </w:r>
          </w:p>
        </w:tc>
        <w:tc>
          <w:tcPr>
            <w:tcW w:w="4464" w:type="dxa"/>
            <w:vAlign w:val="center"/>
          </w:tcPr>
          <w:p w14:paraId="3FFED41B" w14:textId="77777777" w:rsidR="00A555DE" w:rsidRDefault="00000000">
            <w:r>
              <w:rPr>
                <w:sz w:val="16"/>
              </w:rPr>
              <w:t>Required.</w:t>
            </w:r>
          </w:p>
        </w:tc>
      </w:tr>
      <w:tr w:rsidR="00A555DE" w14:paraId="4695730F" w14:textId="77777777">
        <w:trPr>
          <w:jc w:val="center"/>
        </w:trPr>
        <w:tc>
          <w:tcPr>
            <w:tcW w:w="3168" w:type="dxa"/>
            <w:vAlign w:val="center"/>
          </w:tcPr>
          <w:p w14:paraId="7D21F687" w14:textId="77777777" w:rsidR="00A555DE" w:rsidRDefault="00000000">
            <w:r>
              <w:rPr>
                <w:sz w:val="16"/>
              </w:rPr>
              <w:t>saudi_status</w:t>
            </w:r>
          </w:p>
        </w:tc>
        <w:tc>
          <w:tcPr>
            <w:tcW w:w="2015" w:type="dxa"/>
            <w:vAlign w:val="center"/>
          </w:tcPr>
          <w:p w14:paraId="1AFBA0E4" w14:textId="77777777" w:rsidR="00A555DE" w:rsidRDefault="00000000">
            <w:r>
              <w:rPr>
                <w:sz w:val="16"/>
              </w:rPr>
              <w:t>enum</w:t>
            </w:r>
          </w:p>
        </w:tc>
        <w:tc>
          <w:tcPr>
            <w:tcW w:w="4464" w:type="dxa"/>
            <w:vAlign w:val="center"/>
          </w:tcPr>
          <w:p w14:paraId="42580A71" w14:textId="77777777" w:rsidR="00A555DE" w:rsidRDefault="00000000">
            <w:r>
              <w:rPr>
                <w:sz w:val="16"/>
              </w:rPr>
              <w:t>saudi, non_saudi.</w:t>
            </w:r>
          </w:p>
        </w:tc>
      </w:tr>
      <w:tr w:rsidR="00A555DE" w14:paraId="5F53C1CC" w14:textId="77777777">
        <w:trPr>
          <w:jc w:val="center"/>
        </w:trPr>
        <w:tc>
          <w:tcPr>
            <w:tcW w:w="3168" w:type="dxa"/>
            <w:vAlign w:val="center"/>
          </w:tcPr>
          <w:p w14:paraId="6E6BD067" w14:textId="77777777" w:rsidR="00A555DE" w:rsidRDefault="00000000">
            <w:r>
              <w:rPr>
                <w:sz w:val="16"/>
              </w:rPr>
              <w:t>gender</w:t>
            </w:r>
          </w:p>
        </w:tc>
        <w:tc>
          <w:tcPr>
            <w:tcW w:w="2015" w:type="dxa"/>
            <w:vAlign w:val="center"/>
          </w:tcPr>
          <w:p w14:paraId="3926E3F9" w14:textId="77777777" w:rsidR="00A555DE" w:rsidRDefault="00000000">
            <w:r>
              <w:rPr>
                <w:sz w:val="16"/>
              </w:rPr>
              <w:t>enum</w:t>
            </w:r>
          </w:p>
        </w:tc>
        <w:tc>
          <w:tcPr>
            <w:tcW w:w="4464" w:type="dxa"/>
            <w:vAlign w:val="center"/>
          </w:tcPr>
          <w:p w14:paraId="2404984F" w14:textId="77777777" w:rsidR="00A555DE" w:rsidRDefault="00000000">
            <w:r>
              <w:rPr>
                <w:sz w:val="16"/>
              </w:rPr>
              <w:t>male, female.</w:t>
            </w:r>
          </w:p>
        </w:tc>
      </w:tr>
      <w:tr w:rsidR="00A555DE" w14:paraId="19D1BB98" w14:textId="77777777">
        <w:trPr>
          <w:jc w:val="center"/>
        </w:trPr>
        <w:tc>
          <w:tcPr>
            <w:tcW w:w="3168" w:type="dxa"/>
            <w:vAlign w:val="center"/>
          </w:tcPr>
          <w:p w14:paraId="2B3EAAAB" w14:textId="77777777" w:rsidR="00A555DE" w:rsidRDefault="00000000">
            <w:r>
              <w:rPr>
                <w:sz w:val="16"/>
              </w:rPr>
              <w:t>birth_date</w:t>
            </w:r>
          </w:p>
        </w:tc>
        <w:tc>
          <w:tcPr>
            <w:tcW w:w="2015" w:type="dxa"/>
            <w:vAlign w:val="center"/>
          </w:tcPr>
          <w:p w14:paraId="1E2629C1" w14:textId="77777777" w:rsidR="00A555DE" w:rsidRDefault="00000000">
            <w:r>
              <w:rPr>
                <w:sz w:val="16"/>
              </w:rPr>
              <w:t>date</w:t>
            </w:r>
          </w:p>
        </w:tc>
        <w:tc>
          <w:tcPr>
            <w:tcW w:w="4464" w:type="dxa"/>
            <w:vAlign w:val="center"/>
          </w:tcPr>
          <w:p w14:paraId="391C9D77" w14:textId="77777777" w:rsidR="00A555DE" w:rsidRDefault="00000000">
            <w:r>
              <w:rPr>
                <w:sz w:val="16"/>
              </w:rPr>
              <w:t>Required.</w:t>
            </w:r>
          </w:p>
        </w:tc>
      </w:tr>
      <w:tr w:rsidR="00A555DE" w14:paraId="08625DBD" w14:textId="77777777">
        <w:trPr>
          <w:jc w:val="center"/>
        </w:trPr>
        <w:tc>
          <w:tcPr>
            <w:tcW w:w="3168" w:type="dxa"/>
            <w:vAlign w:val="center"/>
          </w:tcPr>
          <w:p w14:paraId="1E167623" w14:textId="77777777" w:rsidR="00A555DE" w:rsidRDefault="00000000">
            <w:r>
              <w:rPr>
                <w:sz w:val="16"/>
              </w:rPr>
              <w:t>iqama_id</w:t>
            </w:r>
          </w:p>
        </w:tc>
        <w:tc>
          <w:tcPr>
            <w:tcW w:w="2015" w:type="dxa"/>
            <w:vAlign w:val="center"/>
          </w:tcPr>
          <w:p w14:paraId="5EBECDDE" w14:textId="77777777" w:rsidR="00A555DE" w:rsidRDefault="00000000">
            <w:r>
              <w:rPr>
                <w:sz w:val="16"/>
              </w:rPr>
              <w:t>string</w:t>
            </w:r>
          </w:p>
        </w:tc>
        <w:tc>
          <w:tcPr>
            <w:tcW w:w="4464" w:type="dxa"/>
            <w:vAlign w:val="center"/>
          </w:tcPr>
          <w:p w14:paraId="58EC9D7B" w14:textId="77777777" w:rsidR="00A555DE" w:rsidRDefault="00000000">
            <w:r>
              <w:rPr>
                <w:sz w:val="16"/>
              </w:rPr>
              <w:t>Required for non-Saudi employees.</w:t>
            </w:r>
          </w:p>
        </w:tc>
      </w:tr>
      <w:tr w:rsidR="00A555DE" w14:paraId="438EE83E" w14:textId="77777777">
        <w:trPr>
          <w:jc w:val="center"/>
        </w:trPr>
        <w:tc>
          <w:tcPr>
            <w:tcW w:w="3168" w:type="dxa"/>
            <w:vAlign w:val="center"/>
          </w:tcPr>
          <w:p w14:paraId="40B2DE46" w14:textId="77777777" w:rsidR="00A555DE" w:rsidRDefault="00000000">
            <w:r>
              <w:rPr>
                <w:sz w:val="16"/>
              </w:rPr>
              <w:t>iqama_expiry</w:t>
            </w:r>
          </w:p>
        </w:tc>
        <w:tc>
          <w:tcPr>
            <w:tcW w:w="2015" w:type="dxa"/>
            <w:vAlign w:val="center"/>
          </w:tcPr>
          <w:p w14:paraId="2905E944" w14:textId="77777777" w:rsidR="00A555DE" w:rsidRDefault="00000000">
            <w:r>
              <w:rPr>
                <w:sz w:val="16"/>
              </w:rPr>
              <w:t>date</w:t>
            </w:r>
          </w:p>
        </w:tc>
        <w:tc>
          <w:tcPr>
            <w:tcW w:w="4464" w:type="dxa"/>
            <w:vAlign w:val="center"/>
          </w:tcPr>
          <w:p w14:paraId="62D29444" w14:textId="77777777" w:rsidR="00A555DE" w:rsidRDefault="00000000">
            <w:r>
              <w:rPr>
                <w:sz w:val="16"/>
              </w:rPr>
              <w:t>Required for non-Saudi employees.</w:t>
            </w:r>
          </w:p>
        </w:tc>
      </w:tr>
      <w:tr w:rsidR="00A555DE" w14:paraId="3D656ABF" w14:textId="77777777">
        <w:trPr>
          <w:jc w:val="center"/>
        </w:trPr>
        <w:tc>
          <w:tcPr>
            <w:tcW w:w="3168" w:type="dxa"/>
            <w:vAlign w:val="center"/>
          </w:tcPr>
          <w:p w14:paraId="5C706FCF" w14:textId="77777777" w:rsidR="00A555DE" w:rsidRDefault="00000000">
            <w:r>
              <w:rPr>
                <w:sz w:val="16"/>
              </w:rPr>
              <w:t>passport_id</w:t>
            </w:r>
          </w:p>
        </w:tc>
        <w:tc>
          <w:tcPr>
            <w:tcW w:w="2015" w:type="dxa"/>
            <w:vAlign w:val="center"/>
          </w:tcPr>
          <w:p w14:paraId="607E3782" w14:textId="77777777" w:rsidR="00A555DE" w:rsidRDefault="00000000">
            <w:r>
              <w:rPr>
                <w:sz w:val="16"/>
              </w:rPr>
              <w:t>string</w:t>
            </w:r>
          </w:p>
        </w:tc>
        <w:tc>
          <w:tcPr>
            <w:tcW w:w="4464" w:type="dxa"/>
            <w:vAlign w:val="center"/>
          </w:tcPr>
          <w:p w14:paraId="652451DD" w14:textId="77777777" w:rsidR="00A555DE" w:rsidRDefault="00000000">
            <w:r>
              <w:rPr>
                <w:sz w:val="16"/>
              </w:rPr>
              <w:t>Required for non-Saudi employees where applicable.</w:t>
            </w:r>
          </w:p>
        </w:tc>
      </w:tr>
      <w:tr w:rsidR="00A555DE" w14:paraId="30EAD680" w14:textId="77777777">
        <w:trPr>
          <w:jc w:val="center"/>
        </w:trPr>
        <w:tc>
          <w:tcPr>
            <w:tcW w:w="3168" w:type="dxa"/>
            <w:vAlign w:val="center"/>
          </w:tcPr>
          <w:p w14:paraId="76BCE498" w14:textId="77777777" w:rsidR="00A555DE" w:rsidRDefault="00000000">
            <w:r>
              <w:rPr>
                <w:sz w:val="16"/>
              </w:rPr>
              <w:t>passport_expiry</w:t>
            </w:r>
          </w:p>
        </w:tc>
        <w:tc>
          <w:tcPr>
            <w:tcW w:w="2015" w:type="dxa"/>
            <w:vAlign w:val="center"/>
          </w:tcPr>
          <w:p w14:paraId="479A98CC" w14:textId="77777777" w:rsidR="00A555DE" w:rsidRDefault="00000000">
            <w:r>
              <w:rPr>
                <w:sz w:val="16"/>
              </w:rPr>
              <w:t>date</w:t>
            </w:r>
          </w:p>
        </w:tc>
        <w:tc>
          <w:tcPr>
            <w:tcW w:w="4464" w:type="dxa"/>
            <w:vAlign w:val="center"/>
          </w:tcPr>
          <w:p w14:paraId="10E4B470" w14:textId="77777777" w:rsidR="00A555DE" w:rsidRDefault="00000000">
            <w:r>
              <w:rPr>
                <w:sz w:val="16"/>
              </w:rPr>
              <w:t>Required if passport_id exists.</w:t>
            </w:r>
          </w:p>
        </w:tc>
      </w:tr>
      <w:tr w:rsidR="00A555DE" w14:paraId="4379B063" w14:textId="77777777">
        <w:trPr>
          <w:jc w:val="center"/>
        </w:trPr>
        <w:tc>
          <w:tcPr>
            <w:tcW w:w="3168" w:type="dxa"/>
            <w:vAlign w:val="center"/>
          </w:tcPr>
          <w:p w14:paraId="3C33AD9D" w14:textId="77777777" w:rsidR="00A555DE" w:rsidRDefault="00000000">
            <w:r>
              <w:rPr>
                <w:sz w:val="16"/>
              </w:rPr>
              <w:t>marital_status</w:t>
            </w:r>
          </w:p>
        </w:tc>
        <w:tc>
          <w:tcPr>
            <w:tcW w:w="2015" w:type="dxa"/>
            <w:vAlign w:val="center"/>
          </w:tcPr>
          <w:p w14:paraId="259833F5" w14:textId="77777777" w:rsidR="00A555DE" w:rsidRDefault="00000000">
            <w:r>
              <w:rPr>
                <w:sz w:val="16"/>
              </w:rPr>
              <w:t>enum</w:t>
            </w:r>
          </w:p>
        </w:tc>
        <w:tc>
          <w:tcPr>
            <w:tcW w:w="4464" w:type="dxa"/>
            <w:vAlign w:val="center"/>
          </w:tcPr>
          <w:p w14:paraId="5B0E0243" w14:textId="77777777" w:rsidR="00A555DE" w:rsidRDefault="00000000">
            <w:r>
              <w:rPr>
                <w:sz w:val="16"/>
              </w:rPr>
              <w:t>Optional.</w:t>
            </w:r>
          </w:p>
        </w:tc>
      </w:tr>
      <w:tr w:rsidR="00A555DE" w14:paraId="1CAF62EC" w14:textId="77777777">
        <w:trPr>
          <w:jc w:val="center"/>
        </w:trPr>
        <w:tc>
          <w:tcPr>
            <w:tcW w:w="3168" w:type="dxa"/>
            <w:vAlign w:val="center"/>
          </w:tcPr>
          <w:p w14:paraId="2E709CF5" w14:textId="77777777" w:rsidR="00A555DE" w:rsidRDefault="00000000">
            <w:r>
              <w:rPr>
                <w:sz w:val="16"/>
              </w:rPr>
              <w:t>address</w:t>
            </w:r>
          </w:p>
        </w:tc>
        <w:tc>
          <w:tcPr>
            <w:tcW w:w="2015" w:type="dxa"/>
            <w:vAlign w:val="center"/>
          </w:tcPr>
          <w:p w14:paraId="3142386C" w14:textId="77777777" w:rsidR="00A555DE" w:rsidRDefault="00000000">
            <w:r>
              <w:rPr>
                <w:sz w:val="16"/>
              </w:rPr>
              <w:t>text</w:t>
            </w:r>
          </w:p>
        </w:tc>
        <w:tc>
          <w:tcPr>
            <w:tcW w:w="4464" w:type="dxa"/>
            <w:vAlign w:val="center"/>
          </w:tcPr>
          <w:p w14:paraId="547B63C5" w14:textId="77777777" w:rsidR="00A555DE" w:rsidRDefault="00000000">
            <w:r>
              <w:rPr>
                <w:sz w:val="16"/>
              </w:rPr>
              <w:t>Optional.</w:t>
            </w:r>
          </w:p>
        </w:tc>
      </w:tr>
      <w:tr w:rsidR="00A555DE" w14:paraId="2B2A303A" w14:textId="77777777">
        <w:trPr>
          <w:jc w:val="center"/>
        </w:trPr>
        <w:tc>
          <w:tcPr>
            <w:tcW w:w="3168" w:type="dxa"/>
            <w:vAlign w:val="center"/>
          </w:tcPr>
          <w:p w14:paraId="0F72AFDC" w14:textId="77777777" w:rsidR="00A555DE" w:rsidRDefault="00000000">
            <w:r>
              <w:rPr>
                <w:sz w:val="16"/>
              </w:rPr>
              <w:t>emergency_contact_name</w:t>
            </w:r>
          </w:p>
        </w:tc>
        <w:tc>
          <w:tcPr>
            <w:tcW w:w="2015" w:type="dxa"/>
            <w:vAlign w:val="center"/>
          </w:tcPr>
          <w:p w14:paraId="3DD14045" w14:textId="77777777" w:rsidR="00A555DE" w:rsidRDefault="00000000">
            <w:r>
              <w:rPr>
                <w:sz w:val="16"/>
              </w:rPr>
              <w:t>string</w:t>
            </w:r>
          </w:p>
        </w:tc>
        <w:tc>
          <w:tcPr>
            <w:tcW w:w="4464" w:type="dxa"/>
            <w:vAlign w:val="center"/>
          </w:tcPr>
          <w:p w14:paraId="1F9B7D7F" w14:textId="77777777" w:rsidR="00A555DE" w:rsidRDefault="00000000">
            <w:r>
              <w:rPr>
                <w:sz w:val="16"/>
              </w:rPr>
              <w:t>Optional.</w:t>
            </w:r>
          </w:p>
        </w:tc>
      </w:tr>
      <w:tr w:rsidR="00A555DE" w14:paraId="6FF9C424" w14:textId="77777777">
        <w:trPr>
          <w:jc w:val="center"/>
        </w:trPr>
        <w:tc>
          <w:tcPr>
            <w:tcW w:w="3168" w:type="dxa"/>
            <w:vAlign w:val="center"/>
          </w:tcPr>
          <w:p w14:paraId="0C88F8AA" w14:textId="77777777" w:rsidR="00A555DE" w:rsidRDefault="00000000">
            <w:r>
              <w:rPr>
                <w:sz w:val="16"/>
              </w:rPr>
              <w:t>emergency_contact_phone</w:t>
            </w:r>
          </w:p>
        </w:tc>
        <w:tc>
          <w:tcPr>
            <w:tcW w:w="2015" w:type="dxa"/>
            <w:vAlign w:val="center"/>
          </w:tcPr>
          <w:p w14:paraId="7DB85231" w14:textId="77777777" w:rsidR="00A555DE" w:rsidRDefault="00000000">
            <w:r>
              <w:rPr>
                <w:sz w:val="16"/>
              </w:rPr>
              <w:t>string</w:t>
            </w:r>
          </w:p>
        </w:tc>
        <w:tc>
          <w:tcPr>
            <w:tcW w:w="4464" w:type="dxa"/>
            <w:vAlign w:val="center"/>
          </w:tcPr>
          <w:p w14:paraId="23362A19" w14:textId="77777777" w:rsidR="00A555DE" w:rsidRDefault="00000000">
            <w:r>
              <w:rPr>
                <w:sz w:val="16"/>
              </w:rPr>
              <w:t>Optional.</w:t>
            </w:r>
          </w:p>
        </w:tc>
      </w:tr>
    </w:tbl>
    <w:p w14:paraId="5BE688B8" w14:textId="77777777" w:rsidR="00A555DE" w:rsidRDefault="00A555DE"/>
    <w:p w14:paraId="3617ED8F" w14:textId="77777777" w:rsidR="00A555DE" w:rsidRDefault="00000000">
      <w:pPr>
        <w:pStyle w:val="Heading2"/>
      </w:pPr>
      <w:r>
        <w:t>6.4 employee_job_infos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2015"/>
        <w:gridCol w:w="4464"/>
      </w:tblGrid>
      <w:tr w:rsidR="00A555DE" w14:paraId="4E52A913" w14:textId="77777777">
        <w:trPr>
          <w:tblHeader/>
          <w:jc w:val="center"/>
        </w:trPr>
        <w:tc>
          <w:tcPr>
            <w:tcW w:w="3168" w:type="dxa"/>
            <w:shd w:val="clear" w:color="auto" w:fill="5B2D90"/>
            <w:vAlign w:val="center"/>
          </w:tcPr>
          <w:p w14:paraId="4F01644F" w14:textId="77777777" w:rsidR="00A555DE" w:rsidRDefault="00000000"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2015" w:type="dxa"/>
            <w:shd w:val="clear" w:color="auto" w:fill="5B2D90"/>
            <w:vAlign w:val="center"/>
          </w:tcPr>
          <w:p w14:paraId="037210FB" w14:textId="77777777" w:rsidR="00A555DE" w:rsidRDefault="00000000"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4464" w:type="dxa"/>
            <w:shd w:val="clear" w:color="auto" w:fill="5B2D90"/>
            <w:vAlign w:val="center"/>
          </w:tcPr>
          <w:p w14:paraId="4A021E56" w14:textId="77777777" w:rsidR="00A555DE" w:rsidRDefault="00000000">
            <w:r>
              <w:rPr>
                <w:b/>
                <w:color w:val="FFFFFF"/>
                <w:sz w:val="16"/>
              </w:rPr>
              <w:t>Notes</w:t>
            </w:r>
          </w:p>
        </w:tc>
      </w:tr>
      <w:tr w:rsidR="00A555DE" w14:paraId="48CC335D" w14:textId="77777777">
        <w:trPr>
          <w:jc w:val="center"/>
        </w:trPr>
        <w:tc>
          <w:tcPr>
            <w:tcW w:w="3168" w:type="dxa"/>
            <w:vAlign w:val="center"/>
          </w:tcPr>
          <w:p w14:paraId="542D23F4" w14:textId="77777777" w:rsidR="00A555DE" w:rsidRDefault="00000000">
            <w:r>
              <w:rPr>
                <w:sz w:val="16"/>
              </w:rPr>
              <w:t>employee_id</w:t>
            </w:r>
          </w:p>
        </w:tc>
        <w:tc>
          <w:tcPr>
            <w:tcW w:w="2015" w:type="dxa"/>
            <w:vAlign w:val="center"/>
          </w:tcPr>
          <w:p w14:paraId="62C9309D" w14:textId="77777777" w:rsidR="00A555DE" w:rsidRDefault="00000000">
            <w:r>
              <w:rPr>
                <w:sz w:val="16"/>
              </w:rPr>
              <w:t>foreign key</w:t>
            </w:r>
          </w:p>
        </w:tc>
        <w:tc>
          <w:tcPr>
            <w:tcW w:w="4464" w:type="dxa"/>
            <w:vAlign w:val="center"/>
          </w:tcPr>
          <w:p w14:paraId="5B5AE33B" w14:textId="77777777" w:rsidR="00A555DE" w:rsidRDefault="00000000">
            <w:r>
              <w:rPr>
                <w:sz w:val="16"/>
              </w:rPr>
              <w:t>Employee relation.</w:t>
            </w:r>
          </w:p>
        </w:tc>
      </w:tr>
      <w:tr w:rsidR="00A555DE" w14:paraId="43F1DC75" w14:textId="77777777">
        <w:trPr>
          <w:jc w:val="center"/>
        </w:trPr>
        <w:tc>
          <w:tcPr>
            <w:tcW w:w="3168" w:type="dxa"/>
            <w:vAlign w:val="center"/>
          </w:tcPr>
          <w:p w14:paraId="5CDB43F6" w14:textId="77777777" w:rsidR="00A555DE" w:rsidRDefault="00000000">
            <w:r>
              <w:rPr>
                <w:sz w:val="16"/>
              </w:rPr>
              <w:t>company_id</w:t>
            </w:r>
          </w:p>
        </w:tc>
        <w:tc>
          <w:tcPr>
            <w:tcW w:w="2015" w:type="dxa"/>
            <w:vAlign w:val="center"/>
          </w:tcPr>
          <w:p w14:paraId="62CB11A7" w14:textId="77777777" w:rsidR="00A555DE" w:rsidRDefault="00000000">
            <w:r>
              <w:rPr>
                <w:sz w:val="16"/>
              </w:rPr>
              <w:t>foreign key</w:t>
            </w:r>
          </w:p>
        </w:tc>
        <w:tc>
          <w:tcPr>
            <w:tcW w:w="4464" w:type="dxa"/>
            <w:vAlign w:val="center"/>
          </w:tcPr>
          <w:p w14:paraId="237112FB" w14:textId="77777777" w:rsidR="00A555DE" w:rsidRDefault="00000000">
            <w:r>
              <w:rPr>
                <w:sz w:val="16"/>
              </w:rPr>
              <w:t>Company relation.</w:t>
            </w:r>
          </w:p>
        </w:tc>
      </w:tr>
      <w:tr w:rsidR="00A555DE" w14:paraId="08760288" w14:textId="77777777">
        <w:trPr>
          <w:jc w:val="center"/>
        </w:trPr>
        <w:tc>
          <w:tcPr>
            <w:tcW w:w="3168" w:type="dxa"/>
            <w:vAlign w:val="center"/>
          </w:tcPr>
          <w:p w14:paraId="30A353F7" w14:textId="77777777" w:rsidR="00A555DE" w:rsidRDefault="00000000">
            <w:r>
              <w:rPr>
                <w:sz w:val="16"/>
              </w:rPr>
              <w:t>branch_id</w:t>
            </w:r>
          </w:p>
        </w:tc>
        <w:tc>
          <w:tcPr>
            <w:tcW w:w="2015" w:type="dxa"/>
            <w:vAlign w:val="center"/>
          </w:tcPr>
          <w:p w14:paraId="04D8EDF2" w14:textId="77777777" w:rsidR="00A555DE" w:rsidRDefault="00000000">
            <w:r>
              <w:rPr>
                <w:sz w:val="16"/>
              </w:rPr>
              <w:t>foreign key</w:t>
            </w:r>
          </w:p>
        </w:tc>
        <w:tc>
          <w:tcPr>
            <w:tcW w:w="4464" w:type="dxa"/>
            <w:vAlign w:val="center"/>
          </w:tcPr>
          <w:p w14:paraId="112D0DC5" w14:textId="77777777" w:rsidR="00A555DE" w:rsidRDefault="00000000">
            <w:r>
              <w:rPr>
                <w:sz w:val="16"/>
              </w:rPr>
              <w:t>Branch relation. Must belong to company.</w:t>
            </w:r>
          </w:p>
        </w:tc>
      </w:tr>
      <w:tr w:rsidR="00A555DE" w14:paraId="7E1A6BDB" w14:textId="77777777">
        <w:trPr>
          <w:jc w:val="center"/>
        </w:trPr>
        <w:tc>
          <w:tcPr>
            <w:tcW w:w="3168" w:type="dxa"/>
            <w:vAlign w:val="center"/>
          </w:tcPr>
          <w:p w14:paraId="324BC538" w14:textId="77777777" w:rsidR="00A555DE" w:rsidRDefault="00000000">
            <w:r>
              <w:rPr>
                <w:sz w:val="16"/>
              </w:rPr>
              <w:t>department_id</w:t>
            </w:r>
          </w:p>
        </w:tc>
        <w:tc>
          <w:tcPr>
            <w:tcW w:w="2015" w:type="dxa"/>
            <w:vAlign w:val="center"/>
          </w:tcPr>
          <w:p w14:paraId="1FD9B675" w14:textId="77777777" w:rsidR="00A555DE" w:rsidRDefault="00000000">
            <w:r>
              <w:rPr>
                <w:sz w:val="16"/>
              </w:rPr>
              <w:t>foreign key</w:t>
            </w:r>
          </w:p>
        </w:tc>
        <w:tc>
          <w:tcPr>
            <w:tcW w:w="4464" w:type="dxa"/>
            <w:vAlign w:val="center"/>
          </w:tcPr>
          <w:p w14:paraId="7E397A6C" w14:textId="77777777" w:rsidR="00A555DE" w:rsidRDefault="00000000">
            <w:r>
              <w:rPr>
                <w:sz w:val="16"/>
              </w:rPr>
              <w:t>Department relation.</w:t>
            </w:r>
          </w:p>
        </w:tc>
      </w:tr>
      <w:tr w:rsidR="00A555DE" w14:paraId="20AC7AF6" w14:textId="77777777">
        <w:trPr>
          <w:jc w:val="center"/>
        </w:trPr>
        <w:tc>
          <w:tcPr>
            <w:tcW w:w="3168" w:type="dxa"/>
            <w:vAlign w:val="center"/>
          </w:tcPr>
          <w:p w14:paraId="56A89CAE" w14:textId="77777777" w:rsidR="00A555DE" w:rsidRDefault="00000000">
            <w:r>
              <w:rPr>
                <w:sz w:val="16"/>
              </w:rPr>
              <w:t>job_title_id</w:t>
            </w:r>
          </w:p>
        </w:tc>
        <w:tc>
          <w:tcPr>
            <w:tcW w:w="2015" w:type="dxa"/>
            <w:vAlign w:val="center"/>
          </w:tcPr>
          <w:p w14:paraId="1D8F9D40" w14:textId="77777777" w:rsidR="00A555DE" w:rsidRDefault="00000000">
            <w:r>
              <w:rPr>
                <w:sz w:val="16"/>
              </w:rPr>
              <w:t>foreign key</w:t>
            </w:r>
          </w:p>
        </w:tc>
        <w:tc>
          <w:tcPr>
            <w:tcW w:w="4464" w:type="dxa"/>
            <w:vAlign w:val="center"/>
          </w:tcPr>
          <w:p w14:paraId="29905227" w14:textId="77777777" w:rsidR="00A555DE" w:rsidRDefault="00000000">
            <w:r>
              <w:rPr>
                <w:sz w:val="16"/>
              </w:rPr>
              <w:t>Job title relation.</w:t>
            </w:r>
          </w:p>
        </w:tc>
      </w:tr>
      <w:tr w:rsidR="00A555DE" w14:paraId="077E932B" w14:textId="77777777">
        <w:trPr>
          <w:jc w:val="center"/>
        </w:trPr>
        <w:tc>
          <w:tcPr>
            <w:tcW w:w="3168" w:type="dxa"/>
            <w:vAlign w:val="center"/>
          </w:tcPr>
          <w:p w14:paraId="13F5EC36" w14:textId="77777777" w:rsidR="00A555DE" w:rsidRDefault="00000000">
            <w:r>
              <w:rPr>
                <w:sz w:val="16"/>
              </w:rPr>
              <w:t>manager_id</w:t>
            </w:r>
          </w:p>
        </w:tc>
        <w:tc>
          <w:tcPr>
            <w:tcW w:w="2015" w:type="dxa"/>
            <w:vAlign w:val="center"/>
          </w:tcPr>
          <w:p w14:paraId="5C7399F9" w14:textId="77777777" w:rsidR="00A555DE" w:rsidRDefault="00000000">
            <w:r>
              <w:rPr>
                <w:sz w:val="16"/>
              </w:rPr>
              <w:t>foreign key nullable</w:t>
            </w:r>
          </w:p>
        </w:tc>
        <w:tc>
          <w:tcPr>
            <w:tcW w:w="4464" w:type="dxa"/>
            <w:vAlign w:val="center"/>
          </w:tcPr>
          <w:p w14:paraId="59E6D4CD" w14:textId="77777777" w:rsidR="00A555DE" w:rsidRDefault="00000000">
            <w:r>
              <w:rPr>
                <w:sz w:val="16"/>
              </w:rPr>
              <w:t>Employee manager. Cannot equal employee_id.</w:t>
            </w:r>
          </w:p>
        </w:tc>
      </w:tr>
      <w:tr w:rsidR="00A555DE" w14:paraId="08C3E084" w14:textId="77777777">
        <w:trPr>
          <w:jc w:val="center"/>
        </w:trPr>
        <w:tc>
          <w:tcPr>
            <w:tcW w:w="3168" w:type="dxa"/>
            <w:vAlign w:val="center"/>
          </w:tcPr>
          <w:p w14:paraId="1DE0922B" w14:textId="77777777" w:rsidR="00A555DE" w:rsidRDefault="00000000">
            <w:r>
              <w:rPr>
                <w:sz w:val="16"/>
              </w:rPr>
              <w:t>hire_date</w:t>
            </w:r>
          </w:p>
        </w:tc>
        <w:tc>
          <w:tcPr>
            <w:tcW w:w="2015" w:type="dxa"/>
            <w:vAlign w:val="center"/>
          </w:tcPr>
          <w:p w14:paraId="4B544247" w14:textId="77777777" w:rsidR="00A555DE" w:rsidRDefault="00000000">
            <w:r>
              <w:rPr>
                <w:sz w:val="16"/>
              </w:rPr>
              <w:t>date</w:t>
            </w:r>
          </w:p>
        </w:tc>
        <w:tc>
          <w:tcPr>
            <w:tcW w:w="4464" w:type="dxa"/>
            <w:vAlign w:val="center"/>
          </w:tcPr>
          <w:p w14:paraId="7A7F82A5" w14:textId="77777777" w:rsidR="00A555DE" w:rsidRDefault="00000000">
            <w:r>
              <w:rPr>
                <w:sz w:val="16"/>
              </w:rPr>
              <w:t>Required.</w:t>
            </w:r>
          </w:p>
        </w:tc>
      </w:tr>
      <w:tr w:rsidR="00A555DE" w14:paraId="6959696E" w14:textId="77777777">
        <w:trPr>
          <w:jc w:val="center"/>
        </w:trPr>
        <w:tc>
          <w:tcPr>
            <w:tcW w:w="3168" w:type="dxa"/>
            <w:vAlign w:val="center"/>
          </w:tcPr>
          <w:p w14:paraId="5D88E312" w14:textId="77777777" w:rsidR="00A555DE" w:rsidRDefault="00000000">
            <w:r>
              <w:rPr>
                <w:sz w:val="16"/>
              </w:rPr>
              <w:t>employment_type</w:t>
            </w:r>
          </w:p>
        </w:tc>
        <w:tc>
          <w:tcPr>
            <w:tcW w:w="2015" w:type="dxa"/>
            <w:vAlign w:val="center"/>
          </w:tcPr>
          <w:p w14:paraId="677C0F71" w14:textId="77777777" w:rsidR="00A555DE" w:rsidRDefault="00000000">
            <w:r>
              <w:rPr>
                <w:sz w:val="16"/>
              </w:rPr>
              <w:t>enum</w:t>
            </w:r>
          </w:p>
        </w:tc>
        <w:tc>
          <w:tcPr>
            <w:tcW w:w="4464" w:type="dxa"/>
            <w:vAlign w:val="center"/>
          </w:tcPr>
          <w:p w14:paraId="1D693D17" w14:textId="77777777" w:rsidR="00A555DE" w:rsidRDefault="00000000">
            <w:r>
              <w:rPr>
                <w:sz w:val="16"/>
              </w:rPr>
              <w:t>full_time, part_time, contract, temporary, training.</w:t>
            </w:r>
          </w:p>
        </w:tc>
      </w:tr>
      <w:tr w:rsidR="00A555DE" w14:paraId="7F200595" w14:textId="77777777">
        <w:trPr>
          <w:jc w:val="center"/>
        </w:trPr>
        <w:tc>
          <w:tcPr>
            <w:tcW w:w="3168" w:type="dxa"/>
            <w:vAlign w:val="center"/>
          </w:tcPr>
          <w:p w14:paraId="262E8524" w14:textId="77777777" w:rsidR="00A555DE" w:rsidRDefault="00000000">
            <w:r>
              <w:rPr>
                <w:sz w:val="16"/>
              </w:rPr>
              <w:t>work_location</w:t>
            </w:r>
          </w:p>
        </w:tc>
        <w:tc>
          <w:tcPr>
            <w:tcW w:w="2015" w:type="dxa"/>
            <w:vAlign w:val="center"/>
          </w:tcPr>
          <w:p w14:paraId="61B68A4C" w14:textId="77777777" w:rsidR="00A555DE" w:rsidRDefault="00000000">
            <w:r>
              <w:rPr>
                <w:sz w:val="16"/>
              </w:rPr>
              <w:t>string</w:t>
            </w:r>
          </w:p>
        </w:tc>
        <w:tc>
          <w:tcPr>
            <w:tcW w:w="4464" w:type="dxa"/>
            <w:vAlign w:val="center"/>
          </w:tcPr>
          <w:p w14:paraId="32E465BE" w14:textId="77777777" w:rsidR="00A555DE" w:rsidRDefault="00000000">
            <w:r>
              <w:rPr>
                <w:sz w:val="16"/>
              </w:rPr>
              <w:t>Optional.</w:t>
            </w:r>
          </w:p>
        </w:tc>
      </w:tr>
      <w:tr w:rsidR="00A555DE" w14:paraId="73DF2480" w14:textId="77777777">
        <w:trPr>
          <w:jc w:val="center"/>
        </w:trPr>
        <w:tc>
          <w:tcPr>
            <w:tcW w:w="3168" w:type="dxa"/>
            <w:vAlign w:val="center"/>
          </w:tcPr>
          <w:p w14:paraId="0A8323FC" w14:textId="77777777" w:rsidR="00A555DE" w:rsidRDefault="00000000">
            <w:r>
              <w:rPr>
                <w:sz w:val="16"/>
              </w:rPr>
              <w:t>probation_end_date</w:t>
            </w:r>
          </w:p>
        </w:tc>
        <w:tc>
          <w:tcPr>
            <w:tcW w:w="2015" w:type="dxa"/>
            <w:vAlign w:val="center"/>
          </w:tcPr>
          <w:p w14:paraId="640841F4" w14:textId="77777777" w:rsidR="00A555DE" w:rsidRDefault="00000000">
            <w:r>
              <w:rPr>
                <w:sz w:val="16"/>
              </w:rPr>
              <w:t>date nullable</w:t>
            </w:r>
          </w:p>
        </w:tc>
        <w:tc>
          <w:tcPr>
            <w:tcW w:w="4464" w:type="dxa"/>
            <w:vAlign w:val="center"/>
          </w:tcPr>
          <w:p w14:paraId="2BD70B74" w14:textId="77777777" w:rsidR="00A555DE" w:rsidRDefault="00000000">
            <w:r>
              <w:rPr>
                <w:sz w:val="16"/>
              </w:rPr>
              <w:t>Must be after hire_date if set.</w:t>
            </w:r>
          </w:p>
        </w:tc>
      </w:tr>
    </w:tbl>
    <w:p w14:paraId="528827A7" w14:textId="77777777" w:rsidR="00A555DE" w:rsidRDefault="00A555DE"/>
    <w:p w14:paraId="4C6613E6" w14:textId="77777777" w:rsidR="00A555DE" w:rsidRDefault="00000000">
      <w:r>
        <w:br w:type="page"/>
      </w:r>
    </w:p>
    <w:p w14:paraId="03163D6B" w14:textId="77777777" w:rsidR="00A555DE" w:rsidRDefault="00000000">
      <w:pPr>
        <w:pStyle w:val="Heading2"/>
      </w:pPr>
      <w:r>
        <w:lastRenderedPageBreak/>
        <w:t>6.5 employee_contracts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2015"/>
        <w:gridCol w:w="4464"/>
      </w:tblGrid>
      <w:tr w:rsidR="00A555DE" w14:paraId="0CD37634" w14:textId="77777777">
        <w:trPr>
          <w:tblHeader/>
          <w:jc w:val="center"/>
        </w:trPr>
        <w:tc>
          <w:tcPr>
            <w:tcW w:w="3168" w:type="dxa"/>
            <w:shd w:val="clear" w:color="auto" w:fill="5B2D90"/>
            <w:vAlign w:val="center"/>
          </w:tcPr>
          <w:p w14:paraId="073EE3B4" w14:textId="77777777" w:rsidR="00A555DE" w:rsidRDefault="00000000"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2015" w:type="dxa"/>
            <w:shd w:val="clear" w:color="auto" w:fill="5B2D90"/>
            <w:vAlign w:val="center"/>
          </w:tcPr>
          <w:p w14:paraId="12B21BDB" w14:textId="77777777" w:rsidR="00A555DE" w:rsidRDefault="00000000"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4464" w:type="dxa"/>
            <w:shd w:val="clear" w:color="auto" w:fill="5B2D90"/>
            <w:vAlign w:val="center"/>
          </w:tcPr>
          <w:p w14:paraId="55E35227" w14:textId="77777777" w:rsidR="00A555DE" w:rsidRDefault="00000000">
            <w:r>
              <w:rPr>
                <w:b/>
                <w:color w:val="FFFFFF"/>
                <w:sz w:val="16"/>
              </w:rPr>
              <w:t>Notes</w:t>
            </w:r>
          </w:p>
        </w:tc>
      </w:tr>
      <w:tr w:rsidR="00A555DE" w14:paraId="1DC9FF22" w14:textId="77777777">
        <w:trPr>
          <w:jc w:val="center"/>
        </w:trPr>
        <w:tc>
          <w:tcPr>
            <w:tcW w:w="3168" w:type="dxa"/>
            <w:vAlign w:val="center"/>
          </w:tcPr>
          <w:p w14:paraId="276A6463" w14:textId="77777777" w:rsidR="00A555DE" w:rsidRDefault="00000000">
            <w:r>
              <w:rPr>
                <w:sz w:val="16"/>
              </w:rPr>
              <w:t>employee_id</w:t>
            </w:r>
          </w:p>
        </w:tc>
        <w:tc>
          <w:tcPr>
            <w:tcW w:w="2015" w:type="dxa"/>
            <w:vAlign w:val="center"/>
          </w:tcPr>
          <w:p w14:paraId="3799E5FC" w14:textId="77777777" w:rsidR="00A555DE" w:rsidRDefault="00000000">
            <w:r>
              <w:rPr>
                <w:sz w:val="16"/>
              </w:rPr>
              <w:t>foreign key</w:t>
            </w:r>
          </w:p>
        </w:tc>
        <w:tc>
          <w:tcPr>
            <w:tcW w:w="4464" w:type="dxa"/>
            <w:vAlign w:val="center"/>
          </w:tcPr>
          <w:p w14:paraId="2618BAFB" w14:textId="77777777" w:rsidR="00A555DE" w:rsidRDefault="00000000">
            <w:r>
              <w:rPr>
                <w:sz w:val="16"/>
              </w:rPr>
              <w:t>Employee relation.</w:t>
            </w:r>
          </w:p>
        </w:tc>
      </w:tr>
      <w:tr w:rsidR="00A555DE" w14:paraId="04B809E5" w14:textId="77777777">
        <w:trPr>
          <w:jc w:val="center"/>
        </w:trPr>
        <w:tc>
          <w:tcPr>
            <w:tcW w:w="3168" w:type="dxa"/>
            <w:vAlign w:val="center"/>
          </w:tcPr>
          <w:p w14:paraId="694D8DEC" w14:textId="77777777" w:rsidR="00A555DE" w:rsidRDefault="00000000">
            <w:r>
              <w:rPr>
                <w:sz w:val="16"/>
              </w:rPr>
              <w:t>contract_type</w:t>
            </w:r>
          </w:p>
        </w:tc>
        <w:tc>
          <w:tcPr>
            <w:tcW w:w="2015" w:type="dxa"/>
            <w:vAlign w:val="center"/>
          </w:tcPr>
          <w:p w14:paraId="5F4A7704" w14:textId="77777777" w:rsidR="00A555DE" w:rsidRDefault="00000000">
            <w:r>
              <w:rPr>
                <w:sz w:val="16"/>
              </w:rPr>
              <w:t>enum</w:t>
            </w:r>
          </w:p>
        </w:tc>
        <w:tc>
          <w:tcPr>
            <w:tcW w:w="4464" w:type="dxa"/>
            <w:vAlign w:val="center"/>
          </w:tcPr>
          <w:p w14:paraId="46C4BDF4" w14:textId="77777777" w:rsidR="00A555DE" w:rsidRDefault="00000000">
            <w:r>
              <w:rPr>
                <w:sz w:val="16"/>
              </w:rPr>
              <w:t>fixed, indefinite, training, temporary.</w:t>
            </w:r>
          </w:p>
        </w:tc>
      </w:tr>
      <w:tr w:rsidR="00A555DE" w14:paraId="6EE703E2" w14:textId="77777777">
        <w:trPr>
          <w:jc w:val="center"/>
        </w:trPr>
        <w:tc>
          <w:tcPr>
            <w:tcW w:w="3168" w:type="dxa"/>
            <w:vAlign w:val="center"/>
          </w:tcPr>
          <w:p w14:paraId="236037E9" w14:textId="77777777" w:rsidR="00A555DE" w:rsidRDefault="00000000">
            <w:r>
              <w:rPr>
                <w:sz w:val="16"/>
              </w:rPr>
              <w:t>contract_start_date</w:t>
            </w:r>
          </w:p>
        </w:tc>
        <w:tc>
          <w:tcPr>
            <w:tcW w:w="2015" w:type="dxa"/>
            <w:vAlign w:val="center"/>
          </w:tcPr>
          <w:p w14:paraId="3D4DB572" w14:textId="77777777" w:rsidR="00A555DE" w:rsidRDefault="00000000">
            <w:r>
              <w:rPr>
                <w:sz w:val="16"/>
              </w:rPr>
              <w:t>date</w:t>
            </w:r>
          </w:p>
        </w:tc>
        <w:tc>
          <w:tcPr>
            <w:tcW w:w="4464" w:type="dxa"/>
            <w:vAlign w:val="center"/>
          </w:tcPr>
          <w:p w14:paraId="69369B0C" w14:textId="77777777" w:rsidR="00A555DE" w:rsidRDefault="00000000">
            <w:r>
              <w:rPr>
                <w:sz w:val="16"/>
              </w:rPr>
              <w:t>Required.</w:t>
            </w:r>
          </w:p>
        </w:tc>
      </w:tr>
      <w:tr w:rsidR="00A555DE" w14:paraId="0F1BBA71" w14:textId="77777777">
        <w:trPr>
          <w:jc w:val="center"/>
        </w:trPr>
        <w:tc>
          <w:tcPr>
            <w:tcW w:w="3168" w:type="dxa"/>
            <w:vAlign w:val="center"/>
          </w:tcPr>
          <w:p w14:paraId="2F8CDDDA" w14:textId="77777777" w:rsidR="00A555DE" w:rsidRDefault="00000000">
            <w:r>
              <w:rPr>
                <w:sz w:val="16"/>
              </w:rPr>
              <w:t>contract_end_date</w:t>
            </w:r>
          </w:p>
        </w:tc>
        <w:tc>
          <w:tcPr>
            <w:tcW w:w="2015" w:type="dxa"/>
            <w:vAlign w:val="center"/>
          </w:tcPr>
          <w:p w14:paraId="4A27CBA3" w14:textId="77777777" w:rsidR="00A555DE" w:rsidRDefault="00000000">
            <w:r>
              <w:rPr>
                <w:sz w:val="16"/>
              </w:rPr>
              <w:t>date nullable</w:t>
            </w:r>
          </w:p>
        </w:tc>
        <w:tc>
          <w:tcPr>
            <w:tcW w:w="4464" w:type="dxa"/>
            <w:vAlign w:val="center"/>
          </w:tcPr>
          <w:p w14:paraId="73BC0514" w14:textId="77777777" w:rsidR="00A555DE" w:rsidRDefault="00000000">
            <w:r>
              <w:rPr>
                <w:sz w:val="16"/>
              </w:rPr>
              <w:t>Required for fixed-term contracts.</w:t>
            </w:r>
          </w:p>
        </w:tc>
      </w:tr>
      <w:tr w:rsidR="00A555DE" w14:paraId="187EC276" w14:textId="77777777">
        <w:trPr>
          <w:jc w:val="center"/>
        </w:trPr>
        <w:tc>
          <w:tcPr>
            <w:tcW w:w="3168" w:type="dxa"/>
            <w:vAlign w:val="center"/>
          </w:tcPr>
          <w:p w14:paraId="35CC435D" w14:textId="77777777" w:rsidR="00A555DE" w:rsidRDefault="00000000">
            <w:r>
              <w:rPr>
                <w:sz w:val="16"/>
              </w:rPr>
              <w:t>contract_file</w:t>
            </w:r>
          </w:p>
        </w:tc>
        <w:tc>
          <w:tcPr>
            <w:tcW w:w="2015" w:type="dxa"/>
            <w:vAlign w:val="center"/>
          </w:tcPr>
          <w:p w14:paraId="7841171B" w14:textId="77777777" w:rsidR="00A555DE" w:rsidRDefault="00000000">
            <w:r>
              <w:rPr>
                <w:sz w:val="16"/>
              </w:rPr>
              <w:t>string nullable</w:t>
            </w:r>
          </w:p>
        </w:tc>
        <w:tc>
          <w:tcPr>
            <w:tcW w:w="4464" w:type="dxa"/>
            <w:vAlign w:val="center"/>
          </w:tcPr>
          <w:p w14:paraId="74205C38" w14:textId="77777777" w:rsidR="00A555DE" w:rsidRDefault="00000000">
            <w:r>
              <w:rPr>
                <w:sz w:val="16"/>
              </w:rPr>
              <w:t>Uploaded contract file.</w:t>
            </w:r>
          </w:p>
        </w:tc>
      </w:tr>
      <w:tr w:rsidR="00A555DE" w14:paraId="42730BD4" w14:textId="77777777">
        <w:trPr>
          <w:jc w:val="center"/>
        </w:trPr>
        <w:tc>
          <w:tcPr>
            <w:tcW w:w="3168" w:type="dxa"/>
            <w:vAlign w:val="center"/>
          </w:tcPr>
          <w:p w14:paraId="51F6F4EB" w14:textId="77777777" w:rsidR="00A555DE" w:rsidRDefault="00000000">
            <w:r>
              <w:rPr>
                <w:sz w:val="16"/>
              </w:rPr>
              <w:t>status</w:t>
            </w:r>
          </w:p>
        </w:tc>
        <w:tc>
          <w:tcPr>
            <w:tcW w:w="2015" w:type="dxa"/>
            <w:vAlign w:val="center"/>
          </w:tcPr>
          <w:p w14:paraId="0A1EC33A" w14:textId="77777777" w:rsidR="00A555DE" w:rsidRDefault="00000000">
            <w:r>
              <w:rPr>
                <w:sz w:val="16"/>
              </w:rPr>
              <w:t>enum</w:t>
            </w:r>
          </w:p>
        </w:tc>
        <w:tc>
          <w:tcPr>
            <w:tcW w:w="4464" w:type="dxa"/>
            <w:vAlign w:val="center"/>
          </w:tcPr>
          <w:p w14:paraId="5934321B" w14:textId="77777777" w:rsidR="00A555DE" w:rsidRDefault="00000000">
            <w:r>
              <w:rPr>
                <w:sz w:val="16"/>
              </w:rPr>
              <w:t>active, expired, terminated, renewed.</w:t>
            </w:r>
          </w:p>
        </w:tc>
      </w:tr>
    </w:tbl>
    <w:p w14:paraId="52998B92" w14:textId="77777777" w:rsidR="00A555DE" w:rsidRDefault="00A555DE"/>
    <w:p w14:paraId="678C4BC9" w14:textId="77777777" w:rsidR="00A555DE" w:rsidRDefault="00000000">
      <w:pPr>
        <w:pStyle w:val="Heading2"/>
      </w:pPr>
      <w:r>
        <w:t>6.6 employee_salaries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2015"/>
        <w:gridCol w:w="4464"/>
      </w:tblGrid>
      <w:tr w:rsidR="00A555DE" w14:paraId="09E22795" w14:textId="77777777">
        <w:trPr>
          <w:tblHeader/>
          <w:jc w:val="center"/>
        </w:trPr>
        <w:tc>
          <w:tcPr>
            <w:tcW w:w="3168" w:type="dxa"/>
            <w:shd w:val="clear" w:color="auto" w:fill="5B2D90"/>
            <w:vAlign w:val="center"/>
          </w:tcPr>
          <w:p w14:paraId="0C443F81" w14:textId="77777777" w:rsidR="00A555DE" w:rsidRDefault="00000000"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2015" w:type="dxa"/>
            <w:shd w:val="clear" w:color="auto" w:fill="5B2D90"/>
            <w:vAlign w:val="center"/>
          </w:tcPr>
          <w:p w14:paraId="3144F767" w14:textId="77777777" w:rsidR="00A555DE" w:rsidRDefault="00000000"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4464" w:type="dxa"/>
            <w:shd w:val="clear" w:color="auto" w:fill="5B2D90"/>
            <w:vAlign w:val="center"/>
          </w:tcPr>
          <w:p w14:paraId="3DD40575" w14:textId="77777777" w:rsidR="00A555DE" w:rsidRDefault="00000000">
            <w:r>
              <w:rPr>
                <w:b/>
                <w:color w:val="FFFFFF"/>
                <w:sz w:val="16"/>
              </w:rPr>
              <w:t>Notes</w:t>
            </w:r>
          </w:p>
        </w:tc>
      </w:tr>
      <w:tr w:rsidR="00A555DE" w14:paraId="7B048CAE" w14:textId="77777777">
        <w:trPr>
          <w:jc w:val="center"/>
        </w:trPr>
        <w:tc>
          <w:tcPr>
            <w:tcW w:w="3168" w:type="dxa"/>
            <w:vAlign w:val="center"/>
          </w:tcPr>
          <w:p w14:paraId="44153CF2" w14:textId="77777777" w:rsidR="00A555DE" w:rsidRDefault="00000000">
            <w:r>
              <w:rPr>
                <w:sz w:val="16"/>
              </w:rPr>
              <w:t>employee_id</w:t>
            </w:r>
          </w:p>
        </w:tc>
        <w:tc>
          <w:tcPr>
            <w:tcW w:w="2015" w:type="dxa"/>
            <w:vAlign w:val="center"/>
          </w:tcPr>
          <w:p w14:paraId="7DCFE421" w14:textId="77777777" w:rsidR="00A555DE" w:rsidRDefault="00000000">
            <w:r>
              <w:rPr>
                <w:sz w:val="16"/>
              </w:rPr>
              <w:t>foreign key</w:t>
            </w:r>
          </w:p>
        </w:tc>
        <w:tc>
          <w:tcPr>
            <w:tcW w:w="4464" w:type="dxa"/>
            <w:vAlign w:val="center"/>
          </w:tcPr>
          <w:p w14:paraId="2B6FCC7C" w14:textId="77777777" w:rsidR="00A555DE" w:rsidRDefault="00000000">
            <w:r>
              <w:rPr>
                <w:sz w:val="16"/>
              </w:rPr>
              <w:t>Employee relation.</w:t>
            </w:r>
          </w:p>
        </w:tc>
      </w:tr>
      <w:tr w:rsidR="00A555DE" w14:paraId="746EEB87" w14:textId="77777777">
        <w:trPr>
          <w:jc w:val="center"/>
        </w:trPr>
        <w:tc>
          <w:tcPr>
            <w:tcW w:w="3168" w:type="dxa"/>
            <w:vAlign w:val="center"/>
          </w:tcPr>
          <w:p w14:paraId="7895F508" w14:textId="77777777" w:rsidR="00A555DE" w:rsidRDefault="00000000">
            <w:r>
              <w:rPr>
                <w:sz w:val="16"/>
              </w:rPr>
              <w:t>basic_salary</w:t>
            </w:r>
          </w:p>
        </w:tc>
        <w:tc>
          <w:tcPr>
            <w:tcW w:w="2015" w:type="dxa"/>
            <w:vAlign w:val="center"/>
          </w:tcPr>
          <w:p w14:paraId="2BE61DA2" w14:textId="77777777" w:rsidR="00A555DE" w:rsidRDefault="00000000">
            <w:r>
              <w:rPr>
                <w:sz w:val="16"/>
              </w:rPr>
              <w:t>decimal</w:t>
            </w:r>
          </w:p>
        </w:tc>
        <w:tc>
          <w:tcPr>
            <w:tcW w:w="4464" w:type="dxa"/>
            <w:vAlign w:val="center"/>
          </w:tcPr>
          <w:p w14:paraId="360B8EB8" w14:textId="77777777" w:rsidR="00A555DE" w:rsidRDefault="00000000">
            <w:r>
              <w:rPr>
                <w:sz w:val="16"/>
              </w:rPr>
              <w:t>Required.</w:t>
            </w:r>
          </w:p>
        </w:tc>
      </w:tr>
      <w:tr w:rsidR="00A555DE" w14:paraId="5C8C5D70" w14:textId="77777777">
        <w:trPr>
          <w:jc w:val="center"/>
        </w:trPr>
        <w:tc>
          <w:tcPr>
            <w:tcW w:w="3168" w:type="dxa"/>
            <w:vAlign w:val="center"/>
          </w:tcPr>
          <w:p w14:paraId="5E4E8D35" w14:textId="77777777" w:rsidR="00A555DE" w:rsidRDefault="00000000">
            <w:r>
              <w:rPr>
                <w:sz w:val="16"/>
              </w:rPr>
              <w:t>overtime</w:t>
            </w:r>
          </w:p>
        </w:tc>
        <w:tc>
          <w:tcPr>
            <w:tcW w:w="2015" w:type="dxa"/>
            <w:vAlign w:val="center"/>
          </w:tcPr>
          <w:p w14:paraId="068C0B24" w14:textId="77777777" w:rsidR="00A555DE" w:rsidRDefault="00000000">
            <w:r>
              <w:rPr>
                <w:sz w:val="16"/>
              </w:rPr>
              <w:t>decimal</w:t>
            </w:r>
          </w:p>
        </w:tc>
        <w:tc>
          <w:tcPr>
            <w:tcW w:w="4464" w:type="dxa"/>
            <w:vAlign w:val="center"/>
          </w:tcPr>
          <w:p w14:paraId="4594123C" w14:textId="77777777" w:rsidR="00A555DE" w:rsidRDefault="00000000">
            <w:r>
              <w:rPr>
                <w:sz w:val="16"/>
              </w:rPr>
              <w:t>Default 0.</w:t>
            </w:r>
          </w:p>
        </w:tc>
      </w:tr>
      <w:tr w:rsidR="00A555DE" w14:paraId="04E97D1D" w14:textId="77777777">
        <w:trPr>
          <w:jc w:val="center"/>
        </w:trPr>
        <w:tc>
          <w:tcPr>
            <w:tcW w:w="3168" w:type="dxa"/>
            <w:vAlign w:val="center"/>
          </w:tcPr>
          <w:p w14:paraId="0FE98322" w14:textId="77777777" w:rsidR="00A555DE" w:rsidRDefault="00000000">
            <w:r>
              <w:rPr>
                <w:sz w:val="16"/>
              </w:rPr>
              <w:t>housing_allowance</w:t>
            </w:r>
          </w:p>
        </w:tc>
        <w:tc>
          <w:tcPr>
            <w:tcW w:w="2015" w:type="dxa"/>
            <w:vAlign w:val="center"/>
          </w:tcPr>
          <w:p w14:paraId="0C5862FB" w14:textId="77777777" w:rsidR="00A555DE" w:rsidRDefault="00000000">
            <w:r>
              <w:rPr>
                <w:sz w:val="16"/>
              </w:rPr>
              <w:t>decimal</w:t>
            </w:r>
          </w:p>
        </w:tc>
        <w:tc>
          <w:tcPr>
            <w:tcW w:w="4464" w:type="dxa"/>
            <w:vAlign w:val="center"/>
          </w:tcPr>
          <w:p w14:paraId="35D9F06E" w14:textId="77777777" w:rsidR="00A555DE" w:rsidRDefault="00000000">
            <w:r>
              <w:rPr>
                <w:sz w:val="16"/>
              </w:rPr>
              <w:t>Default 0.</w:t>
            </w:r>
          </w:p>
        </w:tc>
      </w:tr>
      <w:tr w:rsidR="00A555DE" w14:paraId="6F0E6F41" w14:textId="77777777">
        <w:trPr>
          <w:jc w:val="center"/>
        </w:trPr>
        <w:tc>
          <w:tcPr>
            <w:tcW w:w="3168" w:type="dxa"/>
            <w:vAlign w:val="center"/>
          </w:tcPr>
          <w:p w14:paraId="0C716A26" w14:textId="77777777" w:rsidR="00A555DE" w:rsidRDefault="00000000">
            <w:r>
              <w:rPr>
                <w:sz w:val="16"/>
              </w:rPr>
              <w:t>transportation_allowance</w:t>
            </w:r>
          </w:p>
        </w:tc>
        <w:tc>
          <w:tcPr>
            <w:tcW w:w="2015" w:type="dxa"/>
            <w:vAlign w:val="center"/>
          </w:tcPr>
          <w:p w14:paraId="7601F883" w14:textId="77777777" w:rsidR="00A555DE" w:rsidRDefault="00000000">
            <w:r>
              <w:rPr>
                <w:sz w:val="16"/>
              </w:rPr>
              <w:t>decimal</w:t>
            </w:r>
          </w:p>
        </w:tc>
        <w:tc>
          <w:tcPr>
            <w:tcW w:w="4464" w:type="dxa"/>
            <w:vAlign w:val="center"/>
          </w:tcPr>
          <w:p w14:paraId="44A7A915" w14:textId="77777777" w:rsidR="00A555DE" w:rsidRDefault="00000000">
            <w:r>
              <w:rPr>
                <w:sz w:val="16"/>
              </w:rPr>
              <w:t>Default 0.</w:t>
            </w:r>
          </w:p>
        </w:tc>
      </w:tr>
      <w:tr w:rsidR="00A555DE" w14:paraId="378695BC" w14:textId="77777777">
        <w:trPr>
          <w:jc w:val="center"/>
        </w:trPr>
        <w:tc>
          <w:tcPr>
            <w:tcW w:w="3168" w:type="dxa"/>
            <w:vAlign w:val="center"/>
          </w:tcPr>
          <w:p w14:paraId="17CF0EA5" w14:textId="77777777" w:rsidR="00A555DE" w:rsidRDefault="00000000">
            <w:r>
              <w:rPr>
                <w:sz w:val="16"/>
              </w:rPr>
              <w:t>other_allowances</w:t>
            </w:r>
          </w:p>
        </w:tc>
        <w:tc>
          <w:tcPr>
            <w:tcW w:w="2015" w:type="dxa"/>
            <w:vAlign w:val="center"/>
          </w:tcPr>
          <w:p w14:paraId="7D71977F" w14:textId="77777777" w:rsidR="00A555DE" w:rsidRDefault="00000000">
            <w:r>
              <w:rPr>
                <w:sz w:val="16"/>
              </w:rPr>
              <w:t>decimal</w:t>
            </w:r>
          </w:p>
        </w:tc>
        <w:tc>
          <w:tcPr>
            <w:tcW w:w="4464" w:type="dxa"/>
            <w:vAlign w:val="center"/>
          </w:tcPr>
          <w:p w14:paraId="09CDCEE3" w14:textId="77777777" w:rsidR="00A555DE" w:rsidRDefault="00000000">
            <w:r>
              <w:rPr>
                <w:sz w:val="16"/>
              </w:rPr>
              <w:t>Default 0.</w:t>
            </w:r>
          </w:p>
        </w:tc>
      </w:tr>
      <w:tr w:rsidR="00A555DE" w14:paraId="1841A5D4" w14:textId="77777777">
        <w:trPr>
          <w:jc w:val="center"/>
        </w:trPr>
        <w:tc>
          <w:tcPr>
            <w:tcW w:w="3168" w:type="dxa"/>
            <w:vAlign w:val="center"/>
          </w:tcPr>
          <w:p w14:paraId="412B1AC6" w14:textId="77777777" w:rsidR="00A555DE" w:rsidRDefault="00000000">
            <w:r>
              <w:rPr>
                <w:sz w:val="16"/>
              </w:rPr>
              <w:t>training_labor_wages</w:t>
            </w:r>
          </w:p>
        </w:tc>
        <w:tc>
          <w:tcPr>
            <w:tcW w:w="2015" w:type="dxa"/>
            <w:vAlign w:val="center"/>
          </w:tcPr>
          <w:p w14:paraId="2DAEF0BA" w14:textId="77777777" w:rsidR="00A555DE" w:rsidRDefault="00000000">
            <w:r>
              <w:rPr>
                <w:sz w:val="16"/>
              </w:rPr>
              <w:t>decimal</w:t>
            </w:r>
          </w:p>
        </w:tc>
        <w:tc>
          <w:tcPr>
            <w:tcW w:w="4464" w:type="dxa"/>
            <w:vAlign w:val="center"/>
          </w:tcPr>
          <w:p w14:paraId="2B55DE65" w14:textId="77777777" w:rsidR="00A555DE" w:rsidRDefault="00000000">
            <w:r>
              <w:rPr>
                <w:sz w:val="16"/>
              </w:rPr>
              <w:t>Default 0.</w:t>
            </w:r>
          </w:p>
        </w:tc>
      </w:tr>
      <w:tr w:rsidR="00A555DE" w14:paraId="4EF3BBF7" w14:textId="77777777">
        <w:trPr>
          <w:jc w:val="center"/>
        </w:trPr>
        <w:tc>
          <w:tcPr>
            <w:tcW w:w="3168" w:type="dxa"/>
            <w:vAlign w:val="center"/>
          </w:tcPr>
          <w:p w14:paraId="29838764" w14:textId="77777777" w:rsidR="00A555DE" w:rsidRDefault="00000000">
            <w:r>
              <w:rPr>
                <w:sz w:val="16"/>
              </w:rPr>
              <w:t>previous_dues</w:t>
            </w:r>
          </w:p>
        </w:tc>
        <w:tc>
          <w:tcPr>
            <w:tcW w:w="2015" w:type="dxa"/>
            <w:vAlign w:val="center"/>
          </w:tcPr>
          <w:p w14:paraId="35EDC4D8" w14:textId="77777777" w:rsidR="00A555DE" w:rsidRDefault="00000000">
            <w:r>
              <w:rPr>
                <w:sz w:val="16"/>
              </w:rPr>
              <w:t>decimal</w:t>
            </w:r>
          </w:p>
        </w:tc>
        <w:tc>
          <w:tcPr>
            <w:tcW w:w="4464" w:type="dxa"/>
            <w:vAlign w:val="center"/>
          </w:tcPr>
          <w:p w14:paraId="7DA5712D" w14:textId="77777777" w:rsidR="00A555DE" w:rsidRDefault="00000000">
            <w:r>
              <w:rPr>
                <w:sz w:val="16"/>
              </w:rPr>
              <w:t>Default 0.</w:t>
            </w:r>
          </w:p>
        </w:tc>
      </w:tr>
      <w:tr w:rsidR="00A555DE" w14:paraId="3D064B01" w14:textId="77777777">
        <w:trPr>
          <w:jc w:val="center"/>
        </w:trPr>
        <w:tc>
          <w:tcPr>
            <w:tcW w:w="3168" w:type="dxa"/>
            <w:vAlign w:val="center"/>
          </w:tcPr>
          <w:p w14:paraId="777ECCDE" w14:textId="77777777" w:rsidR="00A555DE" w:rsidRDefault="00000000">
            <w:r>
              <w:rPr>
                <w:sz w:val="16"/>
              </w:rPr>
              <w:t>total_salary</w:t>
            </w:r>
          </w:p>
        </w:tc>
        <w:tc>
          <w:tcPr>
            <w:tcW w:w="2015" w:type="dxa"/>
            <w:vAlign w:val="center"/>
          </w:tcPr>
          <w:p w14:paraId="56864E31" w14:textId="77777777" w:rsidR="00A555DE" w:rsidRDefault="00000000">
            <w:r>
              <w:rPr>
                <w:sz w:val="16"/>
              </w:rPr>
              <w:t>decimal</w:t>
            </w:r>
          </w:p>
        </w:tc>
        <w:tc>
          <w:tcPr>
            <w:tcW w:w="4464" w:type="dxa"/>
            <w:vAlign w:val="center"/>
          </w:tcPr>
          <w:p w14:paraId="79729D37" w14:textId="77777777" w:rsidR="00A555DE" w:rsidRDefault="00000000">
            <w:r>
              <w:rPr>
                <w:sz w:val="16"/>
              </w:rPr>
              <w:t>Calculated.</w:t>
            </w:r>
          </w:p>
        </w:tc>
      </w:tr>
      <w:tr w:rsidR="00A555DE" w14:paraId="371BDD4B" w14:textId="77777777">
        <w:trPr>
          <w:jc w:val="center"/>
        </w:trPr>
        <w:tc>
          <w:tcPr>
            <w:tcW w:w="3168" w:type="dxa"/>
            <w:vAlign w:val="center"/>
          </w:tcPr>
          <w:p w14:paraId="3578414D" w14:textId="77777777" w:rsidR="00A555DE" w:rsidRDefault="00000000">
            <w:r>
              <w:rPr>
                <w:sz w:val="16"/>
              </w:rPr>
              <w:t>gosi_basic_salary</w:t>
            </w:r>
          </w:p>
        </w:tc>
        <w:tc>
          <w:tcPr>
            <w:tcW w:w="2015" w:type="dxa"/>
            <w:vAlign w:val="center"/>
          </w:tcPr>
          <w:p w14:paraId="616DFBF1" w14:textId="77777777" w:rsidR="00A555DE" w:rsidRDefault="00000000">
            <w:r>
              <w:rPr>
                <w:sz w:val="16"/>
              </w:rPr>
              <w:t>decimal</w:t>
            </w:r>
          </w:p>
        </w:tc>
        <w:tc>
          <w:tcPr>
            <w:tcW w:w="4464" w:type="dxa"/>
            <w:vAlign w:val="center"/>
          </w:tcPr>
          <w:p w14:paraId="536725A4" w14:textId="77777777" w:rsidR="00A555DE" w:rsidRDefault="00000000">
            <w:r>
              <w:rPr>
                <w:sz w:val="16"/>
              </w:rPr>
              <w:t>Default 0.</w:t>
            </w:r>
          </w:p>
        </w:tc>
      </w:tr>
      <w:tr w:rsidR="00A555DE" w14:paraId="7C055284" w14:textId="77777777">
        <w:trPr>
          <w:jc w:val="center"/>
        </w:trPr>
        <w:tc>
          <w:tcPr>
            <w:tcW w:w="3168" w:type="dxa"/>
            <w:vAlign w:val="center"/>
          </w:tcPr>
          <w:p w14:paraId="4305627C" w14:textId="77777777" w:rsidR="00A555DE" w:rsidRDefault="00000000">
            <w:r>
              <w:rPr>
                <w:sz w:val="16"/>
              </w:rPr>
              <w:t>gosi_housing_allowance</w:t>
            </w:r>
          </w:p>
        </w:tc>
        <w:tc>
          <w:tcPr>
            <w:tcW w:w="2015" w:type="dxa"/>
            <w:vAlign w:val="center"/>
          </w:tcPr>
          <w:p w14:paraId="409FF987" w14:textId="77777777" w:rsidR="00A555DE" w:rsidRDefault="00000000">
            <w:r>
              <w:rPr>
                <w:sz w:val="16"/>
              </w:rPr>
              <w:t>decimal</w:t>
            </w:r>
          </w:p>
        </w:tc>
        <w:tc>
          <w:tcPr>
            <w:tcW w:w="4464" w:type="dxa"/>
            <w:vAlign w:val="center"/>
          </w:tcPr>
          <w:p w14:paraId="543478A6" w14:textId="77777777" w:rsidR="00A555DE" w:rsidRDefault="00000000">
            <w:r>
              <w:rPr>
                <w:sz w:val="16"/>
              </w:rPr>
              <w:t>Default 0.</w:t>
            </w:r>
          </w:p>
        </w:tc>
      </w:tr>
      <w:tr w:rsidR="00A555DE" w14:paraId="6346C082" w14:textId="77777777">
        <w:trPr>
          <w:jc w:val="center"/>
        </w:trPr>
        <w:tc>
          <w:tcPr>
            <w:tcW w:w="3168" w:type="dxa"/>
            <w:vAlign w:val="center"/>
          </w:tcPr>
          <w:p w14:paraId="733B8677" w14:textId="77777777" w:rsidR="00A555DE" w:rsidRDefault="00000000">
            <w:r>
              <w:rPr>
                <w:sz w:val="16"/>
              </w:rPr>
              <w:t>gosi_other_items</w:t>
            </w:r>
          </w:p>
        </w:tc>
        <w:tc>
          <w:tcPr>
            <w:tcW w:w="2015" w:type="dxa"/>
            <w:vAlign w:val="center"/>
          </w:tcPr>
          <w:p w14:paraId="4DA26E74" w14:textId="77777777" w:rsidR="00A555DE" w:rsidRDefault="00000000">
            <w:r>
              <w:rPr>
                <w:sz w:val="16"/>
              </w:rPr>
              <w:t>decimal</w:t>
            </w:r>
          </w:p>
        </w:tc>
        <w:tc>
          <w:tcPr>
            <w:tcW w:w="4464" w:type="dxa"/>
            <w:vAlign w:val="center"/>
          </w:tcPr>
          <w:p w14:paraId="6B742F48" w14:textId="77777777" w:rsidR="00A555DE" w:rsidRDefault="00000000">
            <w:r>
              <w:rPr>
                <w:sz w:val="16"/>
              </w:rPr>
              <w:t>Default 0.</w:t>
            </w:r>
          </w:p>
        </w:tc>
      </w:tr>
      <w:tr w:rsidR="00A555DE" w14:paraId="3873C626" w14:textId="77777777">
        <w:trPr>
          <w:jc w:val="center"/>
        </w:trPr>
        <w:tc>
          <w:tcPr>
            <w:tcW w:w="3168" w:type="dxa"/>
            <w:vAlign w:val="center"/>
          </w:tcPr>
          <w:p w14:paraId="2C543609" w14:textId="77777777" w:rsidR="00A555DE" w:rsidRDefault="00000000">
            <w:r>
              <w:rPr>
                <w:sz w:val="16"/>
              </w:rPr>
              <w:t>registered_housing_difference</w:t>
            </w:r>
          </w:p>
        </w:tc>
        <w:tc>
          <w:tcPr>
            <w:tcW w:w="2015" w:type="dxa"/>
            <w:vAlign w:val="center"/>
          </w:tcPr>
          <w:p w14:paraId="35A9C5F2" w14:textId="77777777" w:rsidR="00A555DE" w:rsidRDefault="00000000">
            <w:r>
              <w:rPr>
                <w:sz w:val="16"/>
              </w:rPr>
              <w:t>decimal</w:t>
            </w:r>
          </w:p>
        </w:tc>
        <w:tc>
          <w:tcPr>
            <w:tcW w:w="4464" w:type="dxa"/>
            <w:vAlign w:val="center"/>
          </w:tcPr>
          <w:p w14:paraId="4D1BA41D" w14:textId="77777777" w:rsidR="00A555DE" w:rsidRDefault="00000000">
            <w:r>
              <w:rPr>
                <w:sz w:val="16"/>
              </w:rPr>
              <w:t>Calculated or manually entered based on policy.</w:t>
            </w:r>
          </w:p>
        </w:tc>
      </w:tr>
    </w:tbl>
    <w:p w14:paraId="4C8582EF" w14:textId="77777777" w:rsidR="00A555DE" w:rsidRDefault="00A555DE"/>
    <w:p w14:paraId="38FCF094" w14:textId="77777777" w:rsidR="00A555DE" w:rsidRDefault="00000000">
      <w:pPr>
        <w:pStyle w:val="Heading2"/>
      </w:pPr>
      <w:r>
        <w:t>6.7 employee_salary_deductions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2015"/>
        <w:gridCol w:w="4464"/>
      </w:tblGrid>
      <w:tr w:rsidR="00A555DE" w14:paraId="5EF12728" w14:textId="77777777">
        <w:trPr>
          <w:tblHeader/>
          <w:jc w:val="center"/>
        </w:trPr>
        <w:tc>
          <w:tcPr>
            <w:tcW w:w="3168" w:type="dxa"/>
            <w:shd w:val="clear" w:color="auto" w:fill="5B2D90"/>
            <w:vAlign w:val="center"/>
          </w:tcPr>
          <w:p w14:paraId="5AA62ADE" w14:textId="77777777" w:rsidR="00A555DE" w:rsidRDefault="00000000"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2015" w:type="dxa"/>
            <w:shd w:val="clear" w:color="auto" w:fill="5B2D90"/>
            <w:vAlign w:val="center"/>
          </w:tcPr>
          <w:p w14:paraId="33C75CF8" w14:textId="77777777" w:rsidR="00A555DE" w:rsidRDefault="00000000"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4464" w:type="dxa"/>
            <w:shd w:val="clear" w:color="auto" w:fill="5B2D90"/>
            <w:vAlign w:val="center"/>
          </w:tcPr>
          <w:p w14:paraId="0246532A" w14:textId="77777777" w:rsidR="00A555DE" w:rsidRDefault="00000000">
            <w:r>
              <w:rPr>
                <w:b/>
                <w:color w:val="FFFFFF"/>
                <w:sz w:val="16"/>
              </w:rPr>
              <w:t>Notes</w:t>
            </w:r>
          </w:p>
        </w:tc>
      </w:tr>
      <w:tr w:rsidR="00A555DE" w14:paraId="1B43B9C7" w14:textId="77777777">
        <w:trPr>
          <w:jc w:val="center"/>
        </w:trPr>
        <w:tc>
          <w:tcPr>
            <w:tcW w:w="3168" w:type="dxa"/>
            <w:vAlign w:val="center"/>
          </w:tcPr>
          <w:p w14:paraId="64780C83" w14:textId="77777777" w:rsidR="00A555DE" w:rsidRDefault="00000000">
            <w:r>
              <w:rPr>
                <w:sz w:val="16"/>
              </w:rPr>
              <w:t>employee_id</w:t>
            </w:r>
          </w:p>
        </w:tc>
        <w:tc>
          <w:tcPr>
            <w:tcW w:w="2015" w:type="dxa"/>
            <w:vAlign w:val="center"/>
          </w:tcPr>
          <w:p w14:paraId="6C84EC68" w14:textId="77777777" w:rsidR="00A555DE" w:rsidRDefault="00000000">
            <w:r>
              <w:rPr>
                <w:sz w:val="16"/>
              </w:rPr>
              <w:t>foreign key</w:t>
            </w:r>
          </w:p>
        </w:tc>
        <w:tc>
          <w:tcPr>
            <w:tcW w:w="4464" w:type="dxa"/>
            <w:vAlign w:val="center"/>
          </w:tcPr>
          <w:p w14:paraId="426E446C" w14:textId="77777777" w:rsidR="00A555DE" w:rsidRDefault="00000000">
            <w:r>
              <w:rPr>
                <w:sz w:val="16"/>
              </w:rPr>
              <w:t>Employee relation.</w:t>
            </w:r>
          </w:p>
        </w:tc>
      </w:tr>
      <w:tr w:rsidR="00A555DE" w14:paraId="73EF4BF9" w14:textId="77777777">
        <w:trPr>
          <w:jc w:val="center"/>
        </w:trPr>
        <w:tc>
          <w:tcPr>
            <w:tcW w:w="3168" w:type="dxa"/>
            <w:vAlign w:val="center"/>
          </w:tcPr>
          <w:p w14:paraId="103AD945" w14:textId="77777777" w:rsidR="00A555DE" w:rsidRDefault="00000000">
            <w:r>
              <w:rPr>
                <w:sz w:val="16"/>
              </w:rPr>
              <w:t>absence_deduction</w:t>
            </w:r>
          </w:p>
        </w:tc>
        <w:tc>
          <w:tcPr>
            <w:tcW w:w="2015" w:type="dxa"/>
            <w:vAlign w:val="center"/>
          </w:tcPr>
          <w:p w14:paraId="3CADD49A" w14:textId="77777777" w:rsidR="00A555DE" w:rsidRDefault="00000000">
            <w:r>
              <w:rPr>
                <w:sz w:val="16"/>
              </w:rPr>
              <w:t>decimal</w:t>
            </w:r>
          </w:p>
        </w:tc>
        <w:tc>
          <w:tcPr>
            <w:tcW w:w="4464" w:type="dxa"/>
            <w:vAlign w:val="center"/>
          </w:tcPr>
          <w:p w14:paraId="73C1FC0C" w14:textId="77777777" w:rsidR="00A555DE" w:rsidRDefault="00000000">
            <w:r>
              <w:rPr>
                <w:sz w:val="16"/>
              </w:rPr>
              <w:t>Default 0.</w:t>
            </w:r>
          </w:p>
        </w:tc>
      </w:tr>
      <w:tr w:rsidR="00A555DE" w14:paraId="0562F05E" w14:textId="77777777">
        <w:trPr>
          <w:jc w:val="center"/>
        </w:trPr>
        <w:tc>
          <w:tcPr>
            <w:tcW w:w="3168" w:type="dxa"/>
            <w:vAlign w:val="center"/>
          </w:tcPr>
          <w:p w14:paraId="3E4273C9" w14:textId="77777777" w:rsidR="00A555DE" w:rsidRDefault="00000000">
            <w:r>
              <w:rPr>
                <w:sz w:val="16"/>
              </w:rPr>
              <w:t>delay_deduction</w:t>
            </w:r>
          </w:p>
        </w:tc>
        <w:tc>
          <w:tcPr>
            <w:tcW w:w="2015" w:type="dxa"/>
            <w:vAlign w:val="center"/>
          </w:tcPr>
          <w:p w14:paraId="1660C841" w14:textId="77777777" w:rsidR="00A555DE" w:rsidRDefault="00000000">
            <w:r>
              <w:rPr>
                <w:sz w:val="16"/>
              </w:rPr>
              <w:t>decimal</w:t>
            </w:r>
          </w:p>
        </w:tc>
        <w:tc>
          <w:tcPr>
            <w:tcW w:w="4464" w:type="dxa"/>
            <w:vAlign w:val="center"/>
          </w:tcPr>
          <w:p w14:paraId="19EF1E1D" w14:textId="77777777" w:rsidR="00A555DE" w:rsidRDefault="00000000">
            <w:r>
              <w:rPr>
                <w:sz w:val="16"/>
              </w:rPr>
              <w:t>Default 0.</w:t>
            </w:r>
          </w:p>
        </w:tc>
      </w:tr>
      <w:tr w:rsidR="00A555DE" w14:paraId="4D889607" w14:textId="77777777">
        <w:trPr>
          <w:jc w:val="center"/>
        </w:trPr>
        <w:tc>
          <w:tcPr>
            <w:tcW w:w="3168" w:type="dxa"/>
            <w:vAlign w:val="center"/>
          </w:tcPr>
          <w:p w14:paraId="3FABF19B" w14:textId="77777777" w:rsidR="00A555DE" w:rsidRDefault="00000000">
            <w:r>
              <w:rPr>
                <w:sz w:val="16"/>
              </w:rPr>
              <w:t>leave_deduction</w:t>
            </w:r>
          </w:p>
        </w:tc>
        <w:tc>
          <w:tcPr>
            <w:tcW w:w="2015" w:type="dxa"/>
            <w:vAlign w:val="center"/>
          </w:tcPr>
          <w:p w14:paraId="4260AEA3" w14:textId="77777777" w:rsidR="00A555DE" w:rsidRDefault="00000000">
            <w:r>
              <w:rPr>
                <w:sz w:val="16"/>
              </w:rPr>
              <w:t>decimal</w:t>
            </w:r>
          </w:p>
        </w:tc>
        <w:tc>
          <w:tcPr>
            <w:tcW w:w="4464" w:type="dxa"/>
            <w:vAlign w:val="center"/>
          </w:tcPr>
          <w:p w14:paraId="12186933" w14:textId="77777777" w:rsidR="00A555DE" w:rsidRDefault="00000000">
            <w:r>
              <w:rPr>
                <w:sz w:val="16"/>
              </w:rPr>
              <w:t>Default 0.</w:t>
            </w:r>
          </w:p>
        </w:tc>
      </w:tr>
      <w:tr w:rsidR="00A555DE" w14:paraId="3586C0C2" w14:textId="77777777">
        <w:trPr>
          <w:jc w:val="center"/>
        </w:trPr>
        <w:tc>
          <w:tcPr>
            <w:tcW w:w="3168" w:type="dxa"/>
            <w:vAlign w:val="center"/>
          </w:tcPr>
          <w:p w14:paraId="0BF075D8" w14:textId="77777777" w:rsidR="00A555DE" w:rsidRDefault="00000000">
            <w:r>
              <w:rPr>
                <w:sz w:val="16"/>
              </w:rPr>
              <w:t>warnings_penalties</w:t>
            </w:r>
          </w:p>
        </w:tc>
        <w:tc>
          <w:tcPr>
            <w:tcW w:w="2015" w:type="dxa"/>
            <w:vAlign w:val="center"/>
          </w:tcPr>
          <w:p w14:paraId="22E59724" w14:textId="77777777" w:rsidR="00A555DE" w:rsidRDefault="00000000">
            <w:r>
              <w:rPr>
                <w:sz w:val="16"/>
              </w:rPr>
              <w:t>decimal</w:t>
            </w:r>
          </w:p>
        </w:tc>
        <w:tc>
          <w:tcPr>
            <w:tcW w:w="4464" w:type="dxa"/>
            <w:vAlign w:val="center"/>
          </w:tcPr>
          <w:p w14:paraId="5CE41858" w14:textId="77777777" w:rsidR="00A555DE" w:rsidRDefault="00000000">
            <w:r>
              <w:rPr>
                <w:sz w:val="16"/>
              </w:rPr>
              <w:t>Default 0.</w:t>
            </w:r>
          </w:p>
        </w:tc>
      </w:tr>
      <w:tr w:rsidR="00A555DE" w14:paraId="37E70AAE" w14:textId="77777777">
        <w:trPr>
          <w:jc w:val="center"/>
        </w:trPr>
        <w:tc>
          <w:tcPr>
            <w:tcW w:w="3168" w:type="dxa"/>
            <w:vAlign w:val="center"/>
          </w:tcPr>
          <w:p w14:paraId="0D9DB5AF" w14:textId="77777777" w:rsidR="00A555DE" w:rsidRDefault="00000000">
            <w:r>
              <w:rPr>
                <w:sz w:val="16"/>
              </w:rPr>
              <w:t>insurance_deduction</w:t>
            </w:r>
          </w:p>
        </w:tc>
        <w:tc>
          <w:tcPr>
            <w:tcW w:w="2015" w:type="dxa"/>
            <w:vAlign w:val="center"/>
          </w:tcPr>
          <w:p w14:paraId="764FC0EE" w14:textId="77777777" w:rsidR="00A555DE" w:rsidRDefault="00000000">
            <w:r>
              <w:rPr>
                <w:sz w:val="16"/>
              </w:rPr>
              <w:t>decimal</w:t>
            </w:r>
          </w:p>
        </w:tc>
        <w:tc>
          <w:tcPr>
            <w:tcW w:w="4464" w:type="dxa"/>
            <w:vAlign w:val="center"/>
          </w:tcPr>
          <w:p w14:paraId="6CA959CD" w14:textId="77777777" w:rsidR="00A555DE" w:rsidRDefault="00000000">
            <w:r>
              <w:rPr>
                <w:sz w:val="16"/>
              </w:rPr>
              <w:t>Default 0.</w:t>
            </w:r>
          </w:p>
        </w:tc>
      </w:tr>
      <w:tr w:rsidR="00A555DE" w14:paraId="78C1BD60" w14:textId="77777777">
        <w:trPr>
          <w:jc w:val="center"/>
        </w:trPr>
        <w:tc>
          <w:tcPr>
            <w:tcW w:w="3168" w:type="dxa"/>
            <w:vAlign w:val="center"/>
          </w:tcPr>
          <w:p w14:paraId="35917CC5" w14:textId="77777777" w:rsidR="00A555DE" w:rsidRDefault="00000000">
            <w:r>
              <w:rPr>
                <w:sz w:val="16"/>
              </w:rPr>
              <w:t>loans</w:t>
            </w:r>
          </w:p>
        </w:tc>
        <w:tc>
          <w:tcPr>
            <w:tcW w:w="2015" w:type="dxa"/>
            <w:vAlign w:val="center"/>
          </w:tcPr>
          <w:p w14:paraId="296C56F4" w14:textId="77777777" w:rsidR="00A555DE" w:rsidRDefault="00000000">
            <w:r>
              <w:rPr>
                <w:sz w:val="16"/>
              </w:rPr>
              <w:t>decimal</w:t>
            </w:r>
          </w:p>
        </w:tc>
        <w:tc>
          <w:tcPr>
            <w:tcW w:w="4464" w:type="dxa"/>
            <w:vAlign w:val="center"/>
          </w:tcPr>
          <w:p w14:paraId="3C5089C2" w14:textId="77777777" w:rsidR="00A555DE" w:rsidRDefault="00000000">
            <w:r>
              <w:rPr>
                <w:sz w:val="16"/>
              </w:rPr>
              <w:t>Default 0.</w:t>
            </w:r>
          </w:p>
        </w:tc>
      </w:tr>
      <w:tr w:rsidR="00A555DE" w14:paraId="28DB8521" w14:textId="77777777">
        <w:trPr>
          <w:jc w:val="center"/>
        </w:trPr>
        <w:tc>
          <w:tcPr>
            <w:tcW w:w="3168" w:type="dxa"/>
            <w:vAlign w:val="center"/>
          </w:tcPr>
          <w:p w14:paraId="3B8B0D47" w14:textId="77777777" w:rsidR="00A555DE" w:rsidRDefault="00000000">
            <w:r>
              <w:rPr>
                <w:sz w:val="16"/>
              </w:rPr>
              <w:t>social_insurance</w:t>
            </w:r>
          </w:p>
        </w:tc>
        <w:tc>
          <w:tcPr>
            <w:tcW w:w="2015" w:type="dxa"/>
            <w:vAlign w:val="center"/>
          </w:tcPr>
          <w:p w14:paraId="60892AF1" w14:textId="77777777" w:rsidR="00A555DE" w:rsidRDefault="00000000">
            <w:r>
              <w:rPr>
                <w:sz w:val="16"/>
              </w:rPr>
              <w:t>decimal</w:t>
            </w:r>
          </w:p>
        </w:tc>
        <w:tc>
          <w:tcPr>
            <w:tcW w:w="4464" w:type="dxa"/>
            <w:vAlign w:val="center"/>
          </w:tcPr>
          <w:p w14:paraId="09414AB4" w14:textId="77777777" w:rsidR="00A555DE" w:rsidRDefault="00000000">
            <w:r>
              <w:rPr>
                <w:sz w:val="16"/>
              </w:rPr>
              <w:t>Default 0.</w:t>
            </w:r>
          </w:p>
        </w:tc>
      </w:tr>
      <w:tr w:rsidR="00A555DE" w14:paraId="0F21E620" w14:textId="77777777">
        <w:trPr>
          <w:jc w:val="center"/>
        </w:trPr>
        <w:tc>
          <w:tcPr>
            <w:tcW w:w="3168" w:type="dxa"/>
            <w:vAlign w:val="center"/>
          </w:tcPr>
          <w:p w14:paraId="088EFD23" w14:textId="77777777" w:rsidR="00A555DE" w:rsidRDefault="00000000">
            <w:r>
              <w:rPr>
                <w:sz w:val="16"/>
              </w:rPr>
              <w:t>total_deductions</w:t>
            </w:r>
          </w:p>
        </w:tc>
        <w:tc>
          <w:tcPr>
            <w:tcW w:w="2015" w:type="dxa"/>
            <w:vAlign w:val="center"/>
          </w:tcPr>
          <w:p w14:paraId="7091D964" w14:textId="77777777" w:rsidR="00A555DE" w:rsidRDefault="00000000">
            <w:r>
              <w:rPr>
                <w:sz w:val="16"/>
              </w:rPr>
              <w:t>decimal</w:t>
            </w:r>
          </w:p>
        </w:tc>
        <w:tc>
          <w:tcPr>
            <w:tcW w:w="4464" w:type="dxa"/>
            <w:vAlign w:val="center"/>
          </w:tcPr>
          <w:p w14:paraId="264DBB94" w14:textId="77777777" w:rsidR="00A555DE" w:rsidRDefault="00000000">
            <w:r>
              <w:rPr>
                <w:sz w:val="16"/>
              </w:rPr>
              <w:t>Calculated.</w:t>
            </w:r>
          </w:p>
        </w:tc>
      </w:tr>
    </w:tbl>
    <w:p w14:paraId="2286066F" w14:textId="77777777" w:rsidR="00A555DE" w:rsidRDefault="00A555DE"/>
    <w:p w14:paraId="0AB19BA1" w14:textId="77777777" w:rsidR="00A555DE" w:rsidRDefault="00000000">
      <w:pPr>
        <w:pStyle w:val="Heading2"/>
      </w:pPr>
      <w:r>
        <w:t>6.8 employee_payment_methods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2015"/>
        <w:gridCol w:w="4464"/>
      </w:tblGrid>
      <w:tr w:rsidR="00A555DE" w14:paraId="1B33EB67" w14:textId="77777777">
        <w:trPr>
          <w:tblHeader/>
          <w:jc w:val="center"/>
        </w:trPr>
        <w:tc>
          <w:tcPr>
            <w:tcW w:w="3168" w:type="dxa"/>
            <w:shd w:val="clear" w:color="auto" w:fill="5B2D90"/>
            <w:vAlign w:val="center"/>
          </w:tcPr>
          <w:p w14:paraId="5AAC3804" w14:textId="77777777" w:rsidR="00A555DE" w:rsidRDefault="00000000"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2015" w:type="dxa"/>
            <w:shd w:val="clear" w:color="auto" w:fill="5B2D90"/>
            <w:vAlign w:val="center"/>
          </w:tcPr>
          <w:p w14:paraId="1BEDEB10" w14:textId="77777777" w:rsidR="00A555DE" w:rsidRDefault="00000000"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4464" w:type="dxa"/>
            <w:shd w:val="clear" w:color="auto" w:fill="5B2D90"/>
            <w:vAlign w:val="center"/>
          </w:tcPr>
          <w:p w14:paraId="115F9716" w14:textId="77777777" w:rsidR="00A555DE" w:rsidRDefault="00000000">
            <w:r>
              <w:rPr>
                <w:b/>
                <w:color w:val="FFFFFF"/>
                <w:sz w:val="16"/>
              </w:rPr>
              <w:t>Notes</w:t>
            </w:r>
          </w:p>
        </w:tc>
      </w:tr>
      <w:tr w:rsidR="00A555DE" w14:paraId="578E140F" w14:textId="77777777">
        <w:trPr>
          <w:jc w:val="center"/>
        </w:trPr>
        <w:tc>
          <w:tcPr>
            <w:tcW w:w="3168" w:type="dxa"/>
            <w:vAlign w:val="center"/>
          </w:tcPr>
          <w:p w14:paraId="31DAA20A" w14:textId="77777777" w:rsidR="00A555DE" w:rsidRDefault="00000000">
            <w:r>
              <w:rPr>
                <w:sz w:val="16"/>
              </w:rPr>
              <w:t>employee_id</w:t>
            </w:r>
          </w:p>
        </w:tc>
        <w:tc>
          <w:tcPr>
            <w:tcW w:w="2015" w:type="dxa"/>
            <w:vAlign w:val="center"/>
          </w:tcPr>
          <w:p w14:paraId="2B872862" w14:textId="77777777" w:rsidR="00A555DE" w:rsidRDefault="00000000">
            <w:r>
              <w:rPr>
                <w:sz w:val="16"/>
              </w:rPr>
              <w:t>foreign key</w:t>
            </w:r>
          </w:p>
        </w:tc>
        <w:tc>
          <w:tcPr>
            <w:tcW w:w="4464" w:type="dxa"/>
            <w:vAlign w:val="center"/>
          </w:tcPr>
          <w:p w14:paraId="7B250DC4" w14:textId="77777777" w:rsidR="00A555DE" w:rsidRDefault="00000000">
            <w:r>
              <w:rPr>
                <w:sz w:val="16"/>
              </w:rPr>
              <w:t>Employee relation.</w:t>
            </w:r>
          </w:p>
        </w:tc>
      </w:tr>
      <w:tr w:rsidR="00A555DE" w14:paraId="4B03A3DE" w14:textId="77777777">
        <w:trPr>
          <w:jc w:val="center"/>
        </w:trPr>
        <w:tc>
          <w:tcPr>
            <w:tcW w:w="3168" w:type="dxa"/>
            <w:vAlign w:val="center"/>
          </w:tcPr>
          <w:p w14:paraId="00A46708" w14:textId="77777777" w:rsidR="00A555DE" w:rsidRDefault="00000000">
            <w:r>
              <w:rPr>
                <w:sz w:val="16"/>
              </w:rPr>
              <w:t>bank_name</w:t>
            </w:r>
          </w:p>
        </w:tc>
        <w:tc>
          <w:tcPr>
            <w:tcW w:w="2015" w:type="dxa"/>
            <w:vAlign w:val="center"/>
          </w:tcPr>
          <w:p w14:paraId="3E1160BE" w14:textId="77777777" w:rsidR="00A555DE" w:rsidRDefault="00000000">
            <w:r>
              <w:rPr>
                <w:sz w:val="16"/>
              </w:rPr>
              <w:t>string</w:t>
            </w:r>
          </w:p>
        </w:tc>
        <w:tc>
          <w:tcPr>
            <w:tcW w:w="4464" w:type="dxa"/>
            <w:vAlign w:val="center"/>
          </w:tcPr>
          <w:p w14:paraId="3BB933C3" w14:textId="77777777" w:rsidR="00A555DE" w:rsidRDefault="00000000">
            <w:r>
              <w:rPr>
                <w:sz w:val="16"/>
              </w:rPr>
              <w:t>Required if IBAN is entered.</w:t>
            </w:r>
          </w:p>
        </w:tc>
      </w:tr>
      <w:tr w:rsidR="00A555DE" w14:paraId="334C31F0" w14:textId="77777777">
        <w:trPr>
          <w:jc w:val="center"/>
        </w:trPr>
        <w:tc>
          <w:tcPr>
            <w:tcW w:w="3168" w:type="dxa"/>
            <w:vAlign w:val="center"/>
          </w:tcPr>
          <w:p w14:paraId="65B2684B" w14:textId="77777777" w:rsidR="00A555DE" w:rsidRDefault="00000000">
            <w:r>
              <w:rPr>
                <w:sz w:val="16"/>
              </w:rPr>
              <w:t>iban</w:t>
            </w:r>
          </w:p>
        </w:tc>
        <w:tc>
          <w:tcPr>
            <w:tcW w:w="2015" w:type="dxa"/>
            <w:vAlign w:val="center"/>
          </w:tcPr>
          <w:p w14:paraId="0857EDA0" w14:textId="77777777" w:rsidR="00A555DE" w:rsidRDefault="00000000">
            <w:r>
              <w:rPr>
                <w:sz w:val="16"/>
              </w:rPr>
              <w:t>string</w:t>
            </w:r>
          </w:p>
        </w:tc>
        <w:tc>
          <w:tcPr>
            <w:tcW w:w="4464" w:type="dxa"/>
            <w:vAlign w:val="center"/>
          </w:tcPr>
          <w:p w14:paraId="3043C793" w14:textId="77777777" w:rsidR="00A555DE" w:rsidRDefault="00000000">
            <w:r>
              <w:rPr>
                <w:sz w:val="16"/>
              </w:rPr>
              <w:t>Saudi IBAN when bank transfer is used.</w:t>
            </w:r>
          </w:p>
        </w:tc>
      </w:tr>
      <w:tr w:rsidR="00A555DE" w14:paraId="15D14F5D" w14:textId="77777777">
        <w:trPr>
          <w:jc w:val="center"/>
        </w:trPr>
        <w:tc>
          <w:tcPr>
            <w:tcW w:w="3168" w:type="dxa"/>
            <w:vAlign w:val="center"/>
          </w:tcPr>
          <w:p w14:paraId="0D248E5F" w14:textId="77777777" w:rsidR="00A555DE" w:rsidRDefault="00000000">
            <w:r>
              <w:rPr>
                <w:sz w:val="16"/>
              </w:rPr>
              <w:t>cash</w:t>
            </w:r>
          </w:p>
        </w:tc>
        <w:tc>
          <w:tcPr>
            <w:tcW w:w="2015" w:type="dxa"/>
            <w:vAlign w:val="center"/>
          </w:tcPr>
          <w:p w14:paraId="4E767F3E" w14:textId="77777777" w:rsidR="00A555DE" w:rsidRDefault="00000000">
            <w:r>
              <w:rPr>
                <w:sz w:val="16"/>
              </w:rPr>
              <w:t>decimal</w:t>
            </w:r>
          </w:p>
        </w:tc>
        <w:tc>
          <w:tcPr>
            <w:tcW w:w="4464" w:type="dxa"/>
            <w:vAlign w:val="center"/>
          </w:tcPr>
          <w:p w14:paraId="32FC5839" w14:textId="77777777" w:rsidR="00A555DE" w:rsidRDefault="00000000">
            <w:r>
              <w:rPr>
                <w:sz w:val="16"/>
              </w:rPr>
              <w:t>Default 0.</w:t>
            </w:r>
          </w:p>
        </w:tc>
      </w:tr>
      <w:tr w:rsidR="00A555DE" w14:paraId="1569200E" w14:textId="77777777">
        <w:trPr>
          <w:jc w:val="center"/>
        </w:trPr>
        <w:tc>
          <w:tcPr>
            <w:tcW w:w="3168" w:type="dxa"/>
            <w:vAlign w:val="center"/>
          </w:tcPr>
          <w:p w14:paraId="19DE4F4C" w14:textId="77777777" w:rsidR="00A555DE" w:rsidRDefault="00000000">
            <w:r>
              <w:rPr>
                <w:sz w:val="16"/>
              </w:rPr>
              <w:t>al_rajhi_transfer</w:t>
            </w:r>
          </w:p>
        </w:tc>
        <w:tc>
          <w:tcPr>
            <w:tcW w:w="2015" w:type="dxa"/>
            <w:vAlign w:val="center"/>
          </w:tcPr>
          <w:p w14:paraId="0094C60B" w14:textId="77777777" w:rsidR="00A555DE" w:rsidRDefault="00000000">
            <w:r>
              <w:rPr>
                <w:sz w:val="16"/>
              </w:rPr>
              <w:t>decimal</w:t>
            </w:r>
          </w:p>
        </w:tc>
        <w:tc>
          <w:tcPr>
            <w:tcW w:w="4464" w:type="dxa"/>
            <w:vAlign w:val="center"/>
          </w:tcPr>
          <w:p w14:paraId="667E46A5" w14:textId="77777777" w:rsidR="00A555DE" w:rsidRDefault="00000000">
            <w:r>
              <w:rPr>
                <w:sz w:val="16"/>
              </w:rPr>
              <w:t>Default 0.</w:t>
            </w:r>
          </w:p>
        </w:tc>
      </w:tr>
      <w:tr w:rsidR="00A555DE" w14:paraId="263BCAE5" w14:textId="77777777">
        <w:trPr>
          <w:jc w:val="center"/>
        </w:trPr>
        <w:tc>
          <w:tcPr>
            <w:tcW w:w="3168" w:type="dxa"/>
            <w:vAlign w:val="center"/>
          </w:tcPr>
          <w:p w14:paraId="7CFF7E8B" w14:textId="77777777" w:rsidR="00A555DE" w:rsidRDefault="00000000">
            <w:r>
              <w:rPr>
                <w:sz w:val="16"/>
              </w:rPr>
              <w:t>bank_albilad_transfer</w:t>
            </w:r>
          </w:p>
        </w:tc>
        <w:tc>
          <w:tcPr>
            <w:tcW w:w="2015" w:type="dxa"/>
            <w:vAlign w:val="center"/>
          </w:tcPr>
          <w:p w14:paraId="70A682F2" w14:textId="77777777" w:rsidR="00A555DE" w:rsidRDefault="00000000">
            <w:r>
              <w:rPr>
                <w:sz w:val="16"/>
              </w:rPr>
              <w:t>decimal</w:t>
            </w:r>
          </w:p>
        </w:tc>
        <w:tc>
          <w:tcPr>
            <w:tcW w:w="4464" w:type="dxa"/>
            <w:vAlign w:val="center"/>
          </w:tcPr>
          <w:p w14:paraId="3EFA5FD9" w14:textId="77777777" w:rsidR="00A555DE" w:rsidRDefault="00000000">
            <w:r>
              <w:rPr>
                <w:sz w:val="16"/>
              </w:rPr>
              <w:t>Default 0.</w:t>
            </w:r>
          </w:p>
        </w:tc>
      </w:tr>
      <w:tr w:rsidR="00A555DE" w14:paraId="3B83FFF2" w14:textId="77777777">
        <w:trPr>
          <w:jc w:val="center"/>
        </w:trPr>
        <w:tc>
          <w:tcPr>
            <w:tcW w:w="3168" w:type="dxa"/>
            <w:vAlign w:val="center"/>
          </w:tcPr>
          <w:p w14:paraId="5EE37C78" w14:textId="77777777" w:rsidR="00A555DE" w:rsidRDefault="00000000">
            <w:r>
              <w:rPr>
                <w:sz w:val="16"/>
              </w:rPr>
              <w:t>riyad_bank_transfer</w:t>
            </w:r>
          </w:p>
        </w:tc>
        <w:tc>
          <w:tcPr>
            <w:tcW w:w="2015" w:type="dxa"/>
            <w:vAlign w:val="center"/>
          </w:tcPr>
          <w:p w14:paraId="582AFA28" w14:textId="77777777" w:rsidR="00A555DE" w:rsidRDefault="00000000">
            <w:r>
              <w:rPr>
                <w:sz w:val="16"/>
              </w:rPr>
              <w:t>decimal</w:t>
            </w:r>
          </w:p>
        </w:tc>
        <w:tc>
          <w:tcPr>
            <w:tcW w:w="4464" w:type="dxa"/>
            <w:vAlign w:val="center"/>
          </w:tcPr>
          <w:p w14:paraId="03CBC653" w14:textId="77777777" w:rsidR="00A555DE" w:rsidRDefault="00000000">
            <w:r>
              <w:rPr>
                <w:sz w:val="16"/>
              </w:rPr>
              <w:t>Default 0.</w:t>
            </w:r>
          </w:p>
        </w:tc>
      </w:tr>
      <w:tr w:rsidR="00A555DE" w14:paraId="5A97EF0E" w14:textId="77777777">
        <w:trPr>
          <w:jc w:val="center"/>
        </w:trPr>
        <w:tc>
          <w:tcPr>
            <w:tcW w:w="3168" w:type="dxa"/>
            <w:vAlign w:val="center"/>
          </w:tcPr>
          <w:p w14:paraId="51FEBDAE" w14:textId="77777777" w:rsidR="00A555DE" w:rsidRDefault="00000000">
            <w:r>
              <w:rPr>
                <w:sz w:val="16"/>
              </w:rPr>
              <w:t>remaining_salary</w:t>
            </w:r>
          </w:p>
        </w:tc>
        <w:tc>
          <w:tcPr>
            <w:tcW w:w="2015" w:type="dxa"/>
            <w:vAlign w:val="center"/>
          </w:tcPr>
          <w:p w14:paraId="34BFA317" w14:textId="77777777" w:rsidR="00A555DE" w:rsidRDefault="00000000">
            <w:r>
              <w:rPr>
                <w:sz w:val="16"/>
              </w:rPr>
              <w:t>decimal</w:t>
            </w:r>
          </w:p>
        </w:tc>
        <w:tc>
          <w:tcPr>
            <w:tcW w:w="4464" w:type="dxa"/>
            <w:vAlign w:val="center"/>
          </w:tcPr>
          <w:p w14:paraId="36E06BE5" w14:textId="77777777" w:rsidR="00A555DE" w:rsidRDefault="00000000">
            <w:r>
              <w:rPr>
                <w:sz w:val="16"/>
              </w:rPr>
              <w:t>Calculated.</w:t>
            </w:r>
          </w:p>
        </w:tc>
      </w:tr>
    </w:tbl>
    <w:p w14:paraId="11BAD523" w14:textId="77777777" w:rsidR="00A555DE" w:rsidRDefault="00A555DE"/>
    <w:p w14:paraId="478F6C84" w14:textId="77777777" w:rsidR="00A555DE" w:rsidRDefault="00000000">
      <w:pPr>
        <w:pStyle w:val="Heading1"/>
      </w:pPr>
      <w:r>
        <w:t>7. Validation Rules</w:t>
      </w:r>
    </w:p>
    <w:p w14:paraId="6442E4C2" w14:textId="77777777" w:rsidR="00A555DE" w:rsidRDefault="00000000">
      <w:pPr>
        <w:pStyle w:val="Heading2"/>
      </w:pPr>
      <w:r>
        <w:t>7.1 Basic Employee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1"/>
        <w:gridCol w:w="6336"/>
      </w:tblGrid>
      <w:tr w:rsidR="00A555DE" w14:paraId="0DCC4B93" w14:textId="77777777">
        <w:trPr>
          <w:tblHeader/>
          <w:jc w:val="center"/>
        </w:trPr>
        <w:tc>
          <w:tcPr>
            <w:tcW w:w="3311" w:type="dxa"/>
            <w:shd w:val="clear" w:color="auto" w:fill="5B2D90"/>
            <w:vAlign w:val="center"/>
          </w:tcPr>
          <w:p w14:paraId="754EDA63" w14:textId="77777777" w:rsidR="00A555DE" w:rsidRDefault="00000000"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6336" w:type="dxa"/>
            <w:shd w:val="clear" w:color="auto" w:fill="5B2D90"/>
            <w:vAlign w:val="center"/>
          </w:tcPr>
          <w:p w14:paraId="6D1D0817" w14:textId="77777777" w:rsidR="00A555DE" w:rsidRDefault="00000000">
            <w:r>
              <w:rPr>
                <w:b/>
                <w:color w:val="FFFFFF"/>
                <w:sz w:val="16"/>
              </w:rPr>
              <w:t>Rule</w:t>
            </w:r>
          </w:p>
        </w:tc>
      </w:tr>
      <w:tr w:rsidR="00A555DE" w14:paraId="746F79E1" w14:textId="77777777">
        <w:trPr>
          <w:jc w:val="center"/>
        </w:trPr>
        <w:tc>
          <w:tcPr>
            <w:tcW w:w="3311" w:type="dxa"/>
            <w:vAlign w:val="center"/>
          </w:tcPr>
          <w:p w14:paraId="717C0B8F" w14:textId="77777777" w:rsidR="00A555DE" w:rsidRDefault="00000000">
            <w:r>
              <w:rPr>
                <w:sz w:val="16"/>
              </w:rPr>
              <w:t>financial_employee_id</w:t>
            </w:r>
          </w:p>
        </w:tc>
        <w:tc>
          <w:tcPr>
            <w:tcW w:w="6336" w:type="dxa"/>
            <w:vAlign w:val="center"/>
          </w:tcPr>
          <w:p w14:paraId="3ED45FE4" w14:textId="77777777" w:rsidR="00A555DE" w:rsidRDefault="00000000">
            <w:r>
              <w:rPr>
                <w:sz w:val="16"/>
              </w:rPr>
              <w:t>Required, unique, string, max 50, letters/numbers only.</w:t>
            </w:r>
          </w:p>
        </w:tc>
      </w:tr>
      <w:tr w:rsidR="00A555DE" w14:paraId="35759473" w14:textId="77777777">
        <w:trPr>
          <w:jc w:val="center"/>
        </w:trPr>
        <w:tc>
          <w:tcPr>
            <w:tcW w:w="3311" w:type="dxa"/>
            <w:vAlign w:val="center"/>
          </w:tcPr>
          <w:p w14:paraId="73A39496" w14:textId="77777777" w:rsidR="00A555DE" w:rsidRDefault="00000000">
            <w:r>
              <w:rPr>
                <w:sz w:val="16"/>
              </w:rPr>
              <w:t>hr_employee_id</w:t>
            </w:r>
          </w:p>
        </w:tc>
        <w:tc>
          <w:tcPr>
            <w:tcW w:w="6336" w:type="dxa"/>
            <w:vAlign w:val="center"/>
          </w:tcPr>
          <w:p w14:paraId="65883567" w14:textId="77777777" w:rsidR="00A555DE" w:rsidRDefault="00000000">
            <w:r>
              <w:rPr>
                <w:sz w:val="16"/>
              </w:rPr>
              <w:t>Optional, unique if provided, string, max 50.</w:t>
            </w:r>
          </w:p>
        </w:tc>
      </w:tr>
      <w:tr w:rsidR="00A555DE" w14:paraId="026D1A8B" w14:textId="77777777">
        <w:trPr>
          <w:jc w:val="center"/>
        </w:trPr>
        <w:tc>
          <w:tcPr>
            <w:tcW w:w="3311" w:type="dxa"/>
            <w:vAlign w:val="center"/>
          </w:tcPr>
          <w:p w14:paraId="7ACCC60F" w14:textId="77777777" w:rsidR="00A555DE" w:rsidRDefault="00000000">
            <w:r>
              <w:rPr>
                <w:sz w:val="16"/>
              </w:rPr>
              <w:t>full_name_ar</w:t>
            </w:r>
          </w:p>
        </w:tc>
        <w:tc>
          <w:tcPr>
            <w:tcW w:w="6336" w:type="dxa"/>
            <w:vAlign w:val="center"/>
          </w:tcPr>
          <w:p w14:paraId="1CD715D4" w14:textId="77777777" w:rsidR="00A555DE" w:rsidRDefault="00000000">
            <w:r>
              <w:rPr>
                <w:sz w:val="16"/>
              </w:rPr>
              <w:t>Required, 3 to 255 characters, Arabic preferred.</w:t>
            </w:r>
          </w:p>
        </w:tc>
      </w:tr>
      <w:tr w:rsidR="00A555DE" w14:paraId="373FA4E7" w14:textId="77777777">
        <w:trPr>
          <w:jc w:val="center"/>
        </w:trPr>
        <w:tc>
          <w:tcPr>
            <w:tcW w:w="3311" w:type="dxa"/>
            <w:vAlign w:val="center"/>
          </w:tcPr>
          <w:p w14:paraId="2EA006A3" w14:textId="77777777" w:rsidR="00A555DE" w:rsidRDefault="00000000">
            <w:r>
              <w:rPr>
                <w:sz w:val="16"/>
              </w:rPr>
              <w:t>full_name_en</w:t>
            </w:r>
          </w:p>
        </w:tc>
        <w:tc>
          <w:tcPr>
            <w:tcW w:w="6336" w:type="dxa"/>
            <w:vAlign w:val="center"/>
          </w:tcPr>
          <w:p w14:paraId="4C2B6146" w14:textId="77777777" w:rsidR="00A555DE" w:rsidRDefault="00000000">
            <w:r>
              <w:rPr>
                <w:sz w:val="16"/>
              </w:rPr>
              <w:t>Optional, 3 to 255 characters, English preferred.</w:t>
            </w:r>
          </w:p>
        </w:tc>
      </w:tr>
      <w:tr w:rsidR="00A555DE" w14:paraId="634D95F6" w14:textId="77777777">
        <w:trPr>
          <w:jc w:val="center"/>
        </w:trPr>
        <w:tc>
          <w:tcPr>
            <w:tcW w:w="3311" w:type="dxa"/>
            <w:vAlign w:val="center"/>
          </w:tcPr>
          <w:p w14:paraId="1FA61008" w14:textId="77777777" w:rsidR="00A555DE" w:rsidRDefault="00000000">
            <w:r>
              <w:rPr>
                <w:sz w:val="16"/>
              </w:rPr>
              <w:lastRenderedPageBreak/>
              <w:t>email</w:t>
            </w:r>
          </w:p>
        </w:tc>
        <w:tc>
          <w:tcPr>
            <w:tcW w:w="6336" w:type="dxa"/>
            <w:vAlign w:val="center"/>
          </w:tcPr>
          <w:p w14:paraId="40C1BBC7" w14:textId="77777777" w:rsidR="00A555DE" w:rsidRDefault="00000000">
            <w:r>
              <w:rPr>
                <w:sz w:val="16"/>
              </w:rPr>
              <w:t>Optional, valid email format, unique if provided.</w:t>
            </w:r>
          </w:p>
        </w:tc>
      </w:tr>
      <w:tr w:rsidR="00A555DE" w14:paraId="79583545" w14:textId="77777777">
        <w:trPr>
          <w:jc w:val="center"/>
        </w:trPr>
        <w:tc>
          <w:tcPr>
            <w:tcW w:w="3311" w:type="dxa"/>
            <w:vAlign w:val="center"/>
          </w:tcPr>
          <w:p w14:paraId="327EE1F3" w14:textId="77777777" w:rsidR="00A555DE" w:rsidRDefault="00000000">
            <w:r>
              <w:rPr>
                <w:sz w:val="16"/>
              </w:rPr>
              <w:t>phone</w:t>
            </w:r>
          </w:p>
        </w:tc>
        <w:tc>
          <w:tcPr>
            <w:tcW w:w="6336" w:type="dxa"/>
            <w:vAlign w:val="center"/>
          </w:tcPr>
          <w:p w14:paraId="48AEEA1D" w14:textId="77777777" w:rsidR="00A555DE" w:rsidRDefault="00000000">
            <w:r>
              <w:rPr>
                <w:sz w:val="16"/>
              </w:rPr>
              <w:t>Optional, valid Saudi or international mobile number.</w:t>
            </w:r>
          </w:p>
        </w:tc>
      </w:tr>
      <w:tr w:rsidR="00A555DE" w14:paraId="708AC3A6" w14:textId="77777777">
        <w:trPr>
          <w:jc w:val="center"/>
        </w:trPr>
        <w:tc>
          <w:tcPr>
            <w:tcW w:w="3311" w:type="dxa"/>
            <w:vAlign w:val="center"/>
          </w:tcPr>
          <w:p w14:paraId="480096FF" w14:textId="77777777" w:rsidR="00A555DE" w:rsidRDefault="00000000">
            <w:r>
              <w:rPr>
                <w:sz w:val="16"/>
              </w:rPr>
              <w:t>status</w:t>
            </w:r>
          </w:p>
        </w:tc>
        <w:tc>
          <w:tcPr>
            <w:tcW w:w="6336" w:type="dxa"/>
            <w:vAlign w:val="center"/>
          </w:tcPr>
          <w:p w14:paraId="59AD8316" w14:textId="77777777" w:rsidR="00A555DE" w:rsidRDefault="00000000">
            <w:r>
              <w:rPr>
                <w:sz w:val="16"/>
              </w:rPr>
              <w:t>Required, must be one of the approved statuses.</w:t>
            </w:r>
          </w:p>
        </w:tc>
      </w:tr>
      <w:tr w:rsidR="00A555DE" w14:paraId="381BB615" w14:textId="77777777">
        <w:trPr>
          <w:jc w:val="center"/>
        </w:trPr>
        <w:tc>
          <w:tcPr>
            <w:tcW w:w="3311" w:type="dxa"/>
            <w:vAlign w:val="center"/>
          </w:tcPr>
          <w:p w14:paraId="16809D49" w14:textId="77777777" w:rsidR="00A555DE" w:rsidRDefault="00000000">
            <w:r>
              <w:rPr>
                <w:sz w:val="16"/>
              </w:rPr>
              <w:t>avatar</w:t>
            </w:r>
          </w:p>
        </w:tc>
        <w:tc>
          <w:tcPr>
            <w:tcW w:w="6336" w:type="dxa"/>
            <w:vAlign w:val="center"/>
          </w:tcPr>
          <w:p w14:paraId="5F1EB53C" w14:textId="77777777" w:rsidR="00A555DE" w:rsidRDefault="00000000">
            <w:r>
              <w:rPr>
                <w:sz w:val="16"/>
              </w:rPr>
              <w:t>Image only: JPG, PNG, WEBP; max 2 MB.</w:t>
            </w:r>
          </w:p>
        </w:tc>
      </w:tr>
    </w:tbl>
    <w:p w14:paraId="1A252410" w14:textId="77777777" w:rsidR="00A555DE" w:rsidRDefault="00A555DE"/>
    <w:p w14:paraId="1DE54AE3" w14:textId="77777777" w:rsidR="00A555DE" w:rsidRDefault="00000000">
      <w:pPr>
        <w:pStyle w:val="Heading2"/>
      </w:pPr>
      <w:r>
        <w:t>7.2 Identity and Personal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1"/>
        <w:gridCol w:w="6336"/>
      </w:tblGrid>
      <w:tr w:rsidR="00A555DE" w14:paraId="59C6AE23" w14:textId="77777777">
        <w:trPr>
          <w:tblHeader/>
          <w:jc w:val="center"/>
        </w:trPr>
        <w:tc>
          <w:tcPr>
            <w:tcW w:w="3311" w:type="dxa"/>
            <w:shd w:val="clear" w:color="auto" w:fill="5B2D90"/>
            <w:vAlign w:val="center"/>
          </w:tcPr>
          <w:p w14:paraId="0076AE7A" w14:textId="77777777" w:rsidR="00A555DE" w:rsidRDefault="00000000"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6336" w:type="dxa"/>
            <w:shd w:val="clear" w:color="auto" w:fill="5B2D90"/>
            <w:vAlign w:val="center"/>
          </w:tcPr>
          <w:p w14:paraId="641020C9" w14:textId="77777777" w:rsidR="00A555DE" w:rsidRDefault="00000000">
            <w:r>
              <w:rPr>
                <w:b/>
                <w:color w:val="FFFFFF"/>
                <w:sz w:val="16"/>
              </w:rPr>
              <w:t>Rule</w:t>
            </w:r>
          </w:p>
        </w:tc>
      </w:tr>
      <w:tr w:rsidR="00A555DE" w14:paraId="1C8C5AC2" w14:textId="77777777">
        <w:trPr>
          <w:jc w:val="center"/>
        </w:trPr>
        <w:tc>
          <w:tcPr>
            <w:tcW w:w="3311" w:type="dxa"/>
            <w:vAlign w:val="center"/>
          </w:tcPr>
          <w:p w14:paraId="36136855" w14:textId="77777777" w:rsidR="00A555DE" w:rsidRDefault="00000000">
            <w:r>
              <w:rPr>
                <w:sz w:val="16"/>
              </w:rPr>
              <w:t>iqama_id</w:t>
            </w:r>
          </w:p>
        </w:tc>
        <w:tc>
          <w:tcPr>
            <w:tcW w:w="6336" w:type="dxa"/>
            <w:vAlign w:val="center"/>
          </w:tcPr>
          <w:p w14:paraId="219642C6" w14:textId="77777777" w:rsidR="00A555DE" w:rsidRDefault="00000000">
            <w:r>
              <w:rPr>
                <w:sz w:val="16"/>
              </w:rPr>
              <w:t>Required for non-Saudi employees, unique, numeric, 10 digits.</w:t>
            </w:r>
          </w:p>
        </w:tc>
      </w:tr>
      <w:tr w:rsidR="00A555DE" w14:paraId="56D9DE48" w14:textId="77777777">
        <w:trPr>
          <w:jc w:val="center"/>
        </w:trPr>
        <w:tc>
          <w:tcPr>
            <w:tcW w:w="3311" w:type="dxa"/>
            <w:vAlign w:val="center"/>
          </w:tcPr>
          <w:p w14:paraId="4F827A20" w14:textId="77777777" w:rsidR="00A555DE" w:rsidRDefault="00000000">
            <w:r>
              <w:rPr>
                <w:sz w:val="16"/>
              </w:rPr>
              <w:t>iqama_expiry</w:t>
            </w:r>
          </w:p>
        </w:tc>
        <w:tc>
          <w:tcPr>
            <w:tcW w:w="6336" w:type="dxa"/>
            <w:vAlign w:val="center"/>
          </w:tcPr>
          <w:p w14:paraId="5B93F990" w14:textId="77777777" w:rsidR="00A555DE" w:rsidRDefault="00000000">
            <w:r>
              <w:rPr>
                <w:sz w:val="16"/>
              </w:rPr>
              <w:t>Required for non-Saudi employees, valid date.</w:t>
            </w:r>
          </w:p>
        </w:tc>
      </w:tr>
      <w:tr w:rsidR="00A555DE" w14:paraId="78A9C62E" w14:textId="77777777">
        <w:trPr>
          <w:jc w:val="center"/>
        </w:trPr>
        <w:tc>
          <w:tcPr>
            <w:tcW w:w="3311" w:type="dxa"/>
            <w:vAlign w:val="center"/>
          </w:tcPr>
          <w:p w14:paraId="7F31493E" w14:textId="77777777" w:rsidR="00A555DE" w:rsidRDefault="00000000">
            <w:r>
              <w:rPr>
                <w:sz w:val="16"/>
              </w:rPr>
              <w:t>passport_id</w:t>
            </w:r>
          </w:p>
        </w:tc>
        <w:tc>
          <w:tcPr>
            <w:tcW w:w="6336" w:type="dxa"/>
            <w:vAlign w:val="center"/>
          </w:tcPr>
          <w:p w14:paraId="20D3CE9B" w14:textId="77777777" w:rsidR="00A555DE" w:rsidRDefault="00000000">
            <w:r>
              <w:rPr>
                <w:sz w:val="16"/>
              </w:rPr>
              <w:t>Required for non-Saudi employees where applicable, unique if provided.</w:t>
            </w:r>
          </w:p>
        </w:tc>
      </w:tr>
      <w:tr w:rsidR="00A555DE" w14:paraId="06ADDCC2" w14:textId="77777777">
        <w:trPr>
          <w:jc w:val="center"/>
        </w:trPr>
        <w:tc>
          <w:tcPr>
            <w:tcW w:w="3311" w:type="dxa"/>
            <w:vAlign w:val="center"/>
          </w:tcPr>
          <w:p w14:paraId="2424C38E" w14:textId="77777777" w:rsidR="00A555DE" w:rsidRDefault="00000000">
            <w:r>
              <w:rPr>
                <w:sz w:val="16"/>
              </w:rPr>
              <w:t>passport_expiry</w:t>
            </w:r>
          </w:p>
        </w:tc>
        <w:tc>
          <w:tcPr>
            <w:tcW w:w="6336" w:type="dxa"/>
            <w:vAlign w:val="center"/>
          </w:tcPr>
          <w:p w14:paraId="316EE758" w14:textId="77777777" w:rsidR="00A555DE" w:rsidRDefault="00000000">
            <w:r>
              <w:rPr>
                <w:sz w:val="16"/>
              </w:rPr>
              <w:t>Required if passport_id exists.</w:t>
            </w:r>
          </w:p>
        </w:tc>
      </w:tr>
      <w:tr w:rsidR="00A555DE" w14:paraId="36C12A8E" w14:textId="77777777">
        <w:trPr>
          <w:jc w:val="center"/>
        </w:trPr>
        <w:tc>
          <w:tcPr>
            <w:tcW w:w="3311" w:type="dxa"/>
            <w:vAlign w:val="center"/>
          </w:tcPr>
          <w:p w14:paraId="56FAC462" w14:textId="77777777" w:rsidR="00A555DE" w:rsidRDefault="00000000">
            <w:r>
              <w:rPr>
                <w:sz w:val="16"/>
              </w:rPr>
              <w:t>nationality</w:t>
            </w:r>
          </w:p>
        </w:tc>
        <w:tc>
          <w:tcPr>
            <w:tcW w:w="6336" w:type="dxa"/>
            <w:vAlign w:val="center"/>
          </w:tcPr>
          <w:p w14:paraId="6D4CCF7F" w14:textId="77777777" w:rsidR="00A555DE" w:rsidRDefault="00000000">
            <w:r>
              <w:rPr>
                <w:sz w:val="16"/>
              </w:rPr>
              <w:t>Required.</w:t>
            </w:r>
          </w:p>
        </w:tc>
      </w:tr>
      <w:tr w:rsidR="00A555DE" w14:paraId="668498C5" w14:textId="77777777">
        <w:trPr>
          <w:jc w:val="center"/>
        </w:trPr>
        <w:tc>
          <w:tcPr>
            <w:tcW w:w="3311" w:type="dxa"/>
            <w:vAlign w:val="center"/>
          </w:tcPr>
          <w:p w14:paraId="2B8A6753" w14:textId="77777777" w:rsidR="00A555DE" w:rsidRDefault="00000000">
            <w:r>
              <w:rPr>
                <w:sz w:val="16"/>
              </w:rPr>
              <w:t>saudi_status</w:t>
            </w:r>
          </w:p>
        </w:tc>
        <w:tc>
          <w:tcPr>
            <w:tcW w:w="6336" w:type="dxa"/>
            <w:vAlign w:val="center"/>
          </w:tcPr>
          <w:p w14:paraId="77AA978B" w14:textId="77777777" w:rsidR="00A555DE" w:rsidRDefault="00000000">
            <w:r>
              <w:rPr>
                <w:sz w:val="16"/>
              </w:rPr>
              <w:t>Required: saudi or non_saudi.</w:t>
            </w:r>
          </w:p>
        </w:tc>
      </w:tr>
      <w:tr w:rsidR="00A555DE" w14:paraId="31A00DF1" w14:textId="77777777">
        <w:trPr>
          <w:jc w:val="center"/>
        </w:trPr>
        <w:tc>
          <w:tcPr>
            <w:tcW w:w="3311" w:type="dxa"/>
            <w:vAlign w:val="center"/>
          </w:tcPr>
          <w:p w14:paraId="07E59F5A" w14:textId="77777777" w:rsidR="00A555DE" w:rsidRDefault="00000000">
            <w:r>
              <w:rPr>
                <w:sz w:val="16"/>
              </w:rPr>
              <w:t>gender</w:t>
            </w:r>
          </w:p>
        </w:tc>
        <w:tc>
          <w:tcPr>
            <w:tcW w:w="6336" w:type="dxa"/>
            <w:vAlign w:val="center"/>
          </w:tcPr>
          <w:p w14:paraId="0F1EF4BF" w14:textId="77777777" w:rsidR="00A555DE" w:rsidRDefault="00000000">
            <w:r>
              <w:rPr>
                <w:sz w:val="16"/>
              </w:rPr>
              <w:t>Required: male or female.</w:t>
            </w:r>
          </w:p>
        </w:tc>
      </w:tr>
      <w:tr w:rsidR="00A555DE" w14:paraId="1321345F" w14:textId="77777777">
        <w:trPr>
          <w:jc w:val="center"/>
        </w:trPr>
        <w:tc>
          <w:tcPr>
            <w:tcW w:w="3311" w:type="dxa"/>
            <w:vAlign w:val="center"/>
          </w:tcPr>
          <w:p w14:paraId="6443A61F" w14:textId="77777777" w:rsidR="00A555DE" w:rsidRDefault="00000000">
            <w:r>
              <w:rPr>
                <w:sz w:val="16"/>
              </w:rPr>
              <w:t>birth_date</w:t>
            </w:r>
          </w:p>
        </w:tc>
        <w:tc>
          <w:tcPr>
            <w:tcW w:w="6336" w:type="dxa"/>
            <w:vAlign w:val="center"/>
          </w:tcPr>
          <w:p w14:paraId="1248EFB9" w14:textId="77777777" w:rsidR="00A555DE" w:rsidRDefault="00000000">
            <w:r>
              <w:rPr>
                <w:sz w:val="16"/>
              </w:rPr>
              <w:t>Required; employee must be at least 15 years old.</w:t>
            </w:r>
          </w:p>
        </w:tc>
      </w:tr>
    </w:tbl>
    <w:p w14:paraId="7BE2E1C5" w14:textId="77777777" w:rsidR="00A555DE" w:rsidRDefault="00A555DE"/>
    <w:p w14:paraId="49FC4AC9" w14:textId="77777777" w:rsidR="00A555DE" w:rsidRDefault="00000000">
      <w:pPr>
        <w:pStyle w:val="Heading2"/>
      </w:pPr>
      <w:r>
        <w:t>7.3 Work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1"/>
        <w:gridCol w:w="6336"/>
      </w:tblGrid>
      <w:tr w:rsidR="00A555DE" w14:paraId="5E15CB13" w14:textId="77777777">
        <w:trPr>
          <w:tblHeader/>
          <w:jc w:val="center"/>
        </w:trPr>
        <w:tc>
          <w:tcPr>
            <w:tcW w:w="3311" w:type="dxa"/>
            <w:shd w:val="clear" w:color="auto" w:fill="5B2D90"/>
            <w:vAlign w:val="center"/>
          </w:tcPr>
          <w:p w14:paraId="6ECDE38C" w14:textId="77777777" w:rsidR="00A555DE" w:rsidRDefault="00000000"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6336" w:type="dxa"/>
            <w:shd w:val="clear" w:color="auto" w:fill="5B2D90"/>
            <w:vAlign w:val="center"/>
          </w:tcPr>
          <w:p w14:paraId="6B9F6C97" w14:textId="77777777" w:rsidR="00A555DE" w:rsidRDefault="00000000">
            <w:r>
              <w:rPr>
                <w:b/>
                <w:color w:val="FFFFFF"/>
                <w:sz w:val="16"/>
              </w:rPr>
              <w:t>Rule</w:t>
            </w:r>
          </w:p>
        </w:tc>
      </w:tr>
      <w:tr w:rsidR="00A555DE" w14:paraId="7F667E1E" w14:textId="77777777">
        <w:trPr>
          <w:jc w:val="center"/>
        </w:trPr>
        <w:tc>
          <w:tcPr>
            <w:tcW w:w="3311" w:type="dxa"/>
            <w:vAlign w:val="center"/>
          </w:tcPr>
          <w:p w14:paraId="051C793D" w14:textId="77777777" w:rsidR="00A555DE" w:rsidRDefault="00000000">
            <w:r>
              <w:rPr>
                <w:sz w:val="16"/>
              </w:rPr>
              <w:t>company_id</w:t>
            </w:r>
          </w:p>
        </w:tc>
        <w:tc>
          <w:tcPr>
            <w:tcW w:w="6336" w:type="dxa"/>
            <w:vAlign w:val="center"/>
          </w:tcPr>
          <w:p w14:paraId="3063CAC4" w14:textId="77777777" w:rsidR="00A555DE" w:rsidRDefault="00000000">
            <w:r>
              <w:rPr>
                <w:sz w:val="16"/>
              </w:rPr>
              <w:t>Required; must exist in companies table.</w:t>
            </w:r>
          </w:p>
        </w:tc>
      </w:tr>
      <w:tr w:rsidR="00A555DE" w14:paraId="514EEC8C" w14:textId="77777777">
        <w:trPr>
          <w:jc w:val="center"/>
        </w:trPr>
        <w:tc>
          <w:tcPr>
            <w:tcW w:w="3311" w:type="dxa"/>
            <w:vAlign w:val="center"/>
          </w:tcPr>
          <w:p w14:paraId="1A013897" w14:textId="77777777" w:rsidR="00A555DE" w:rsidRDefault="00000000">
            <w:r>
              <w:rPr>
                <w:sz w:val="16"/>
              </w:rPr>
              <w:t>branch_id</w:t>
            </w:r>
          </w:p>
        </w:tc>
        <w:tc>
          <w:tcPr>
            <w:tcW w:w="6336" w:type="dxa"/>
            <w:vAlign w:val="center"/>
          </w:tcPr>
          <w:p w14:paraId="3BE4BDB7" w14:textId="77777777" w:rsidR="00A555DE" w:rsidRDefault="00000000">
            <w:r>
              <w:rPr>
                <w:sz w:val="16"/>
              </w:rPr>
              <w:t>Required; must exist and belong to the selected company.</w:t>
            </w:r>
          </w:p>
        </w:tc>
      </w:tr>
      <w:tr w:rsidR="00A555DE" w14:paraId="363E60B3" w14:textId="77777777">
        <w:trPr>
          <w:jc w:val="center"/>
        </w:trPr>
        <w:tc>
          <w:tcPr>
            <w:tcW w:w="3311" w:type="dxa"/>
            <w:vAlign w:val="center"/>
          </w:tcPr>
          <w:p w14:paraId="5BD5933F" w14:textId="77777777" w:rsidR="00A555DE" w:rsidRDefault="00000000">
            <w:r>
              <w:rPr>
                <w:sz w:val="16"/>
              </w:rPr>
              <w:t>department_id</w:t>
            </w:r>
          </w:p>
        </w:tc>
        <w:tc>
          <w:tcPr>
            <w:tcW w:w="6336" w:type="dxa"/>
            <w:vAlign w:val="center"/>
          </w:tcPr>
          <w:p w14:paraId="2B7EB04E" w14:textId="77777777" w:rsidR="00A555DE" w:rsidRDefault="00000000">
            <w:r>
              <w:rPr>
                <w:sz w:val="16"/>
              </w:rPr>
              <w:t>Required; must exist in departments table.</w:t>
            </w:r>
          </w:p>
        </w:tc>
      </w:tr>
      <w:tr w:rsidR="00A555DE" w14:paraId="2295418A" w14:textId="77777777">
        <w:trPr>
          <w:jc w:val="center"/>
        </w:trPr>
        <w:tc>
          <w:tcPr>
            <w:tcW w:w="3311" w:type="dxa"/>
            <w:vAlign w:val="center"/>
          </w:tcPr>
          <w:p w14:paraId="12108DFE" w14:textId="77777777" w:rsidR="00A555DE" w:rsidRDefault="00000000">
            <w:r>
              <w:rPr>
                <w:sz w:val="16"/>
              </w:rPr>
              <w:t>job_title_id</w:t>
            </w:r>
          </w:p>
        </w:tc>
        <w:tc>
          <w:tcPr>
            <w:tcW w:w="6336" w:type="dxa"/>
            <w:vAlign w:val="center"/>
          </w:tcPr>
          <w:p w14:paraId="20241062" w14:textId="77777777" w:rsidR="00A555DE" w:rsidRDefault="00000000">
            <w:r>
              <w:rPr>
                <w:sz w:val="16"/>
              </w:rPr>
              <w:t>Required; must exist in job_titles table.</w:t>
            </w:r>
          </w:p>
        </w:tc>
      </w:tr>
      <w:tr w:rsidR="00A555DE" w14:paraId="19035221" w14:textId="77777777">
        <w:trPr>
          <w:jc w:val="center"/>
        </w:trPr>
        <w:tc>
          <w:tcPr>
            <w:tcW w:w="3311" w:type="dxa"/>
            <w:vAlign w:val="center"/>
          </w:tcPr>
          <w:p w14:paraId="53001EFA" w14:textId="77777777" w:rsidR="00A555DE" w:rsidRDefault="00000000">
            <w:r>
              <w:rPr>
                <w:sz w:val="16"/>
              </w:rPr>
              <w:t>manager_id</w:t>
            </w:r>
          </w:p>
        </w:tc>
        <w:tc>
          <w:tcPr>
            <w:tcW w:w="6336" w:type="dxa"/>
            <w:vAlign w:val="center"/>
          </w:tcPr>
          <w:p w14:paraId="46B1407A" w14:textId="77777777" w:rsidR="00A555DE" w:rsidRDefault="00000000">
            <w:r>
              <w:rPr>
                <w:sz w:val="16"/>
              </w:rPr>
              <w:t>Optional; cannot be the same employee.</w:t>
            </w:r>
          </w:p>
        </w:tc>
      </w:tr>
      <w:tr w:rsidR="00A555DE" w14:paraId="09EE2303" w14:textId="77777777">
        <w:trPr>
          <w:jc w:val="center"/>
        </w:trPr>
        <w:tc>
          <w:tcPr>
            <w:tcW w:w="3311" w:type="dxa"/>
            <w:vAlign w:val="center"/>
          </w:tcPr>
          <w:p w14:paraId="2F726C3E" w14:textId="77777777" w:rsidR="00A555DE" w:rsidRDefault="00000000">
            <w:r>
              <w:rPr>
                <w:sz w:val="16"/>
              </w:rPr>
              <w:t>hire_date</w:t>
            </w:r>
          </w:p>
        </w:tc>
        <w:tc>
          <w:tcPr>
            <w:tcW w:w="6336" w:type="dxa"/>
            <w:vAlign w:val="center"/>
          </w:tcPr>
          <w:p w14:paraId="53AF5F76" w14:textId="77777777" w:rsidR="00A555DE" w:rsidRDefault="00000000">
            <w:r>
              <w:rPr>
                <w:sz w:val="16"/>
              </w:rPr>
              <w:t>Required valid date.</w:t>
            </w:r>
          </w:p>
        </w:tc>
      </w:tr>
      <w:tr w:rsidR="00A555DE" w14:paraId="24DD4D33" w14:textId="77777777">
        <w:trPr>
          <w:jc w:val="center"/>
        </w:trPr>
        <w:tc>
          <w:tcPr>
            <w:tcW w:w="3311" w:type="dxa"/>
            <w:vAlign w:val="center"/>
          </w:tcPr>
          <w:p w14:paraId="0FC1E835" w14:textId="77777777" w:rsidR="00A555DE" w:rsidRDefault="00000000">
            <w:r>
              <w:rPr>
                <w:sz w:val="16"/>
              </w:rPr>
              <w:t>employment_type</w:t>
            </w:r>
          </w:p>
        </w:tc>
        <w:tc>
          <w:tcPr>
            <w:tcW w:w="6336" w:type="dxa"/>
            <w:vAlign w:val="center"/>
          </w:tcPr>
          <w:p w14:paraId="1CF602FC" w14:textId="77777777" w:rsidR="00A555DE" w:rsidRDefault="00000000">
            <w:r>
              <w:rPr>
                <w:sz w:val="16"/>
              </w:rPr>
              <w:t>Required approved value.</w:t>
            </w:r>
          </w:p>
        </w:tc>
      </w:tr>
      <w:tr w:rsidR="00A555DE" w14:paraId="64D3ACF5" w14:textId="77777777">
        <w:trPr>
          <w:jc w:val="center"/>
        </w:trPr>
        <w:tc>
          <w:tcPr>
            <w:tcW w:w="3311" w:type="dxa"/>
            <w:vAlign w:val="center"/>
          </w:tcPr>
          <w:p w14:paraId="58E75439" w14:textId="77777777" w:rsidR="00A555DE" w:rsidRDefault="00000000">
            <w:r>
              <w:rPr>
                <w:sz w:val="16"/>
              </w:rPr>
              <w:t>probation_end_date</w:t>
            </w:r>
          </w:p>
        </w:tc>
        <w:tc>
          <w:tcPr>
            <w:tcW w:w="6336" w:type="dxa"/>
            <w:vAlign w:val="center"/>
          </w:tcPr>
          <w:p w14:paraId="3D96FF79" w14:textId="77777777" w:rsidR="00A555DE" w:rsidRDefault="00000000">
            <w:r>
              <w:rPr>
                <w:sz w:val="16"/>
              </w:rPr>
              <w:t>Optional; must be after hire_date.</w:t>
            </w:r>
          </w:p>
        </w:tc>
      </w:tr>
    </w:tbl>
    <w:p w14:paraId="279F1157" w14:textId="77777777" w:rsidR="00A555DE" w:rsidRDefault="00A555DE"/>
    <w:p w14:paraId="1C690462" w14:textId="77777777" w:rsidR="00A555DE" w:rsidRDefault="00000000">
      <w:pPr>
        <w:pStyle w:val="Heading2"/>
      </w:pPr>
      <w:r>
        <w:t>7.4 Contract and Salary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1"/>
        <w:gridCol w:w="6336"/>
      </w:tblGrid>
      <w:tr w:rsidR="00A555DE" w14:paraId="4C0B2D2E" w14:textId="77777777">
        <w:trPr>
          <w:tblHeader/>
          <w:jc w:val="center"/>
        </w:trPr>
        <w:tc>
          <w:tcPr>
            <w:tcW w:w="3311" w:type="dxa"/>
            <w:shd w:val="clear" w:color="auto" w:fill="5B2D90"/>
            <w:vAlign w:val="center"/>
          </w:tcPr>
          <w:p w14:paraId="03D9EBE9" w14:textId="77777777" w:rsidR="00A555DE" w:rsidRDefault="00000000"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6336" w:type="dxa"/>
            <w:shd w:val="clear" w:color="auto" w:fill="5B2D90"/>
            <w:vAlign w:val="center"/>
          </w:tcPr>
          <w:p w14:paraId="5A3C07FC" w14:textId="77777777" w:rsidR="00A555DE" w:rsidRDefault="00000000">
            <w:r>
              <w:rPr>
                <w:b/>
                <w:color w:val="FFFFFF"/>
                <w:sz w:val="16"/>
              </w:rPr>
              <w:t>Rule</w:t>
            </w:r>
          </w:p>
        </w:tc>
      </w:tr>
      <w:tr w:rsidR="00A555DE" w14:paraId="4A9F6A83" w14:textId="77777777">
        <w:trPr>
          <w:jc w:val="center"/>
        </w:trPr>
        <w:tc>
          <w:tcPr>
            <w:tcW w:w="3311" w:type="dxa"/>
            <w:vAlign w:val="center"/>
          </w:tcPr>
          <w:p w14:paraId="63D1275C" w14:textId="77777777" w:rsidR="00A555DE" w:rsidRDefault="00000000">
            <w:r>
              <w:rPr>
                <w:sz w:val="16"/>
              </w:rPr>
              <w:t>contract_type</w:t>
            </w:r>
          </w:p>
        </w:tc>
        <w:tc>
          <w:tcPr>
            <w:tcW w:w="6336" w:type="dxa"/>
            <w:vAlign w:val="center"/>
          </w:tcPr>
          <w:p w14:paraId="69DFD29B" w14:textId="77777777" w:rsidR="00A555DE" w:rsidRDefault="00000000">
            <w:r>
              <w:rPr>
                <w:sz w:val="16"/>
              </w:rPr>
              <w:t>Required approved value.</w:t>
            </w:r>
          </w:p>
        </w:tc>
      </w:tr>
      <w:tr w:rsidR="00A555DE" w14:paraId="4E5973CC" w14:textId="77777777">
        <w:trPr>
          <w:jc w:val="center"/>
        </w:trPr>
        <w:tc>
          <w:tcPr>
            <w:tcW w:w="3311" w:type="dxa"/>
            <w:vAlign w:val="center"/>
          </w:tcPr>
          <w:p w14:paraId="60C5F423" w14:textId="77777777" w:rsidR="00A555DE" w:rsidRDefault="00000000">
            <w:r>
              <w:rPr>
                <w:sz w:val="16"/>
              </w:rPr>
              <w:t>contract_start_date</w:t>
            </w:r>
          </w:p>
        </w:tc>
        <w:tc>
          <w:tcPr>
            <w:tcW w:w="6336" w:type="dxa"/>
            <w:vAlign w:val="center"/>
          </w:tcPr>
          <w:p w14:paraId="2533C6AC" w14:textId="77777777" w:rsidR="00A555DE" w:rsidRDefault="00000000">
            <w:r>
              <w:rPr>
                <w:sz w:val="16"/>
              </w:rPr>
              <w:t>Required valid date.</w:t>
            </w:r>
          </w:p>
        </w:tc>
      </w:tr>
      <w:tr w:rsidR="00A555DE" w14:paraId="77FFF370" w14:textId="77777777">
        <w:trPr>
          <w:jc w:val="center"/>
        </w:trPr>
        <w:tc>
          <w:tcPr>
            <w:tcW w:w="3311" w:type="dxa"/>
            <w:vAlign w:val="center"/>
          </w:tcPr>
          <w:p w14:paraId="58BC459B" w14:textId="77777777" w:rsidR="00A555DE" w:rsidRDefault="00000000">
            <w:r>
              <w:rPr>
                <w:sz w:val="16"/>
              </w:rPr>
              <w:t>contract_end_date</w:t>
            </w:r>
          </w:p>
        </w:tc>
        <w:tc>
          <w:tcPr>
            <w:tcW w:w="6336" w:type="dxa"/>
            <w:vAlign w:val="center"/>
          </w:tcPr>
          <w:p w14:paraId="49C725BF" w14:textId="77777777" w:rsidR="00A555DE" w:rsidRDefault="00000000">
            <w:r>
              <w:rPr>
                <w:sz w:val="16"/>
              </w:rPr>
              <w:t>Required for fixed-term contracts and must be after start date.</w:t>
            </w:r>
          </w:p>
        </w:tc>
      </w:tr>
      <w:tr w:rsidR="00A555DE" w14:paraId="78A5878A" w14:textId="77777777">
        <w:trPr>
          <w:jc w:val="center"/>
        </w:trPr>
        <w:tc>
          <w:tcPr>
            <w:tcW w:w="3311" w:type="dxa"/>
            <w:vAlign w:val="center"/>
          </w:tcPr>
          <w:p w14:paraId="312B14D6" w14:textId="77777777" w:rsidR="00A555DE" w:rsidRDefault="00000000">
            <w:r>
              <w:rPr>
                <w:sz w:val="16"/>
              </w:rPr>
              <w:t>contract_file</w:t>
            </w:r>
          </w:p>
        </w:tc>
        <w:tc>
          <w:tcPr>
            <w:tcW w:w="6336" w:type="dxa"/>
            <w:vAlign w:val="center"/>
          </w:tcPr>
          <w:p w14:paraId="5CCB270A" w14:textId="77777777" w:rsidR="00A555DE" w:rsidRDefault="00000000">
            <w:r>
              <w:rPr>
                <w:sz w:val="16"/>
              </w:rPr>
              <w:t>PDF or image, max 10 MB.</w:t>
            </w:r>
          </w:p>
        </w:tc>
      </w:tr>
      <w:tr w:rsidR="00A555DE" w14:paraId="63DE1226" w14:textId="77777777">
        <w:trPr>
          <w:jc w:val="center"/>
        </w:trPr>
        <w:tc>
          <w:tcPr>
            <w:tcW w:w="3311" w:type="dxa"/>
            <w:vAlign w:val="center"/>
          </w:tcPr>
          <w:p w14:paraId="014DC255" w14:textId="77777777" w:rsidR="00A555DE" w:rsidRDefault="00000000">
            <w:r>
              <w:rPr>
                <w:sz w:val="16"/>
              </w:rPr>
              <w:t>basic_salary</w:t>
            </w:r>
          </w:p>
        </w:tc>
        <w:tc>
          <w:tcPr>
            <w:tcW w:w="6336" w:type="dxa"/>
            <w:vAlign w:val="center"/>
          </w:tcPr>
          <w:p w14:paraId="1F24DA79" w14:textId="77777777" w:rsidR="00A555DE" w:rsidRDefault="00000000">
            <w:r>
              <w:rPr>
                <w:sz w:val="16"/>
              </w:rPr>
              <w:t>Required, numeric, greater than or equal to zero.</w:t>
            </w:r>
          </w:p>
        </w:tc>
      </w:tr>
      <w:tr w:rsidR="00A555DE" w14:paraId="0AA9D3EB" w14:textId="77777777">
        <w:trPr>
          <w:jc w:val="center"/>
        </w:trPr>
        <w:tc>
          <w:tcPr>
            <w:tcW w:w="3311" w:type="dxa"/>
            <w:vAlign w:val="center"/>
          </w:tcPr>
          <w:p w14:paraId="596B1801" w14:textId="77777777" w:rsidR="00A555DE" w:rsidRDefault="00000000">
            <w:r>
              <w:rPr>
                <w:sz w:val="16"/>
              </w:rPr>
              <w:t>allowances</w:t>
            </w:r>
          </w:p>
        </w:tc>
        <w:tc>
          <w:tcPr>
            <w:tcW w:w="6336" w:type="dxa"/>
            <w:vAlign w:val="center"/>
          </w:tcPr>
          <w:p w14:paraId="7C84B893" w14:textId="77777777" w:rsidR="00A555DE" w:rsidRDefault="00000000">
            <w:r>
              <w:rPr>
                <w:sz w:val="16"/>
              </w:rPr>
              <w:t>Numeric, greater than or equal to zero.</w:t>
            </w:r>
          </w:p>
        </w:tc>
      </w:tr>
      <w:tr w:rsidR="00A555DE" w14:paraId="3EB63BE3" w14:textId="77777777">
        <w:trPr>
          <w:jc w:val="center"/>
        </w:trPr>
        <w:tc>
          <w:tcPr>
            <w:tcW w:w="3311" w:type="dxa"/>
            <w:vAlign w:val="center"/>
          </w:tcPr>
          <w:p w14:paraId="3033A33B" w14:textId="77777777" w:rsidR="00A555DE" w:rsidRDefault="00000000">
            <w:r>
              <w:rPr>
                <w:sz w:val="16"/>
              </w:rPr>
              <w:t>deductions</w:t>
            </w:r>
          </w:p>
        </w:tc>
        <w:tc>
          <w:tcPr>
            <w:tcW w:w="6336" w:type="dxa"/>
            <w:vAlign w:val="center"/>
          </w:tcPr>
          <w:p w14:paraId="4809E580" w14:textId="77777777" w:rsidR="00A555DE" w:rsidRDefault="00000000">
            <w:r>
              <w:rPr>
                <w:sz w:val="16"/>
              </w:rPr>
              <w:t>Numeric, greater than or equal to zero.</w:t>
            </w:r>
          </w:p>
        </w:tc>
      </w:tr>
      <w:tr w:rsidR="00A555DE" w14:paraId="335FF945" w14:textId="77777777">
        <w:trPr>
          <w:jc w:val="center"/>
        </w:trPr>
        <w:tc>
          <w:tcPr>
            <w:tcW w:w="3311" w:type="dxa"/>
            <w:vAlign w:val="center"/>
          </w:tcPr>
          <w:p w14:paraId="70244BE1" w14:textId="77777777" w:rsidR="00A555DE" w:rsidRDefault="00000000">
            <w:r>
              <w:rPr>
                <w:sz w:val="16"/>
              </w:rPr>
              <w:t>total_salary</w:t>
            </w:r>
          </w:p>
        </w:tc>
        <w:tc>
          <w:tcPr>
            <w:tcW w:w="6336" w:type="dxa"/>
            <w:vAlign w:val="center"/>
          </w:tcPr>
          <w:p w14:paraId="3B7FDD77" w14:textId="77777777" w:rsidR="00A555DE" w:rsidRDefault="00000000">
            <w:r>
              <w:rPr>
                <w:sz w:val="16"/>
              </w:rPr>
              <w:t>Calculated automatically.</w:t>
            </w:r>
          </w:p>
        </w:tc>
      </w:tr>
      <w:tr w:rsidR="00A555DE" w14:paraId="54762732" w14:textId="77777777">
        <w:trPr>
          <w:jc w:val="center"/>
        </w:trPr>
        <w:tc>
          <w:tcPr>
            <w:tcW w:w="3311" w:type="dxa"/>
            <w:vAlign w:val="center"/>
          </w:tcPr>
          <w:p w14:paraId="03EA9A25" w14:textId="77777777" w:rsidR="00A555DE" w:rsidRDefault="00000000">
            <w:r>
              <w:rPr>
                <w:sz w:val="16"/>
              </w:rPr>
              <w:t>total_deductions</w:t>
            </w:r>
          </w:p>
        </w:tc>
        <w:tc>
          <w:tcPr>
            <w:tcW w:w="6336" w:type="dxa"/>
            <w:vAlign w:val="center"/>
          </w:tcPr>
          <w:p w14:paraId="5A283B42" w14:textId="77777777" w:rsidR="00A555DE" w:rsidRDefault="00000000">
            <w:r>
              <w:rPr>
                <w:sz w:val="16"/>
              </w:rPr>
              <w:t>Calculated automatically.</w:t>
            </w:r>
          </w:p>
        </w:tc>
      </w:tr>
      <w:tr w:rsidR="00A555DE" w14:paraId="1466E47A" w14:textId="77777777">
        <w:trPr>
          <w:jc w:val="center"/>
        </w:trPr>
        <w:tc>
          <w:tcPr>
            <w:tcW w:w="3311" w:type="dxa"/>
            <w:vAlign w:val="center"/>
          </w:tcPr>
          <w:p w14:paraId="53CA894C" w14:textId="77777777" w:rsidR="00A555DE" w:rsidRDefault="00000000">
            <w:r>
              <w:rPr>
                <w:sz w:val="16"/>
              </w:rPr>
              <w:t>remaining_salary</w:t>
            </w:r>
          </w:p>
        </w:tc>
        <w:tc>
          <w:tcPr>
            <w:tcW w:w="6336" w:type="dxa"/>
            <w:vAlign w:val="center"/>
          </w:tcPr>
          <w:p w14:paraId="1C02042D" w14:textId="77777777" w:rsidR="00A555DE" w:rsidRDefault="00000000">
            <w:r>
              <w:rPr>
                <w:sz w:val="16"/>
              </w:rPr>
              <w:t>Calculated automatically.</w:t>
            </w:r>
          </w:p>
        </w:tc>
      </w:tr>
      <w:tr w:rsidR="00A555DE" w14:paraId="3547ED13" w14:textId="77777777">
        <w:trPr>
          <w:jc w:val="center"/>
        </w:trPr>
        <w:tc>
          <w:tcPr>
            <w:tcW w:w="3311" w:type="dxa"/>
            <w:vAlign w:val="center"/>
          </w:tcPr>
          <w:p w14:paraId="4A57E3A7" w14:textId="77777777" w:rsidR="00A555DE" w:rsidRDefault="00000000">
            <w:r>
              <w:rPr>
                <w:sz w:val="16"/>
              </w:rPr>
              <w:t>iban</w:t>
            </w:r>
          </w:p>
        </w:tc>
        <w:tc>
          <w:tcPr>
            <w:tcW w:w="6336" w:type="dxa"/>
            <w:vAlign w:val="center"/>
          </w:tcPr>
          <w:p w14:paraId="28C55483" w14:textId="77777777" w:rsidR="00A555DE" w:rsidRDefault="00000000">
            <w:r>
              <w:rPr>
                <w:sz w:val="16"/>
              </w:rPr>
              <w:t>Optional; must be valid Saudi IBAN if entered.</w:t>
            </w:r>
          </w:p>
        </w:tc>
      </w:tr>
      <w:tr w:rsidR="00A555DE" w14:paraId="27C46713" w14:textId="77777777">
        <w:trPr>
          <w:jc w:val="center"/>
        </w:trPr>
        <w:tc>
          <w:tcPr>
            <w:tcW w:w="3311" w:type="dxa"/>
            <w:vAlign w:val="center"/>
          </w:tcPr>
          <w:p w14:paraId="235EB052" w14:textId="77777777" w:rsidR="00A555DE" w:rsidRDefault="00000000">
            <w:r>
              <w:rPr>
                <w:sz w:val="16"/>
              </w:rPr>
              <w:t>bank_name</w:t>
            </w:r>
          </w:p>
        </w:tc>
        <w:tc>
          <w:tcPr>
            <w:tcW w:w="6336" w:type="dxa"/>
            <w:vAlign w:val="center"/>
          </w:tcPr>
          <w:p w14:paraId="029EF908" w14:textId="77777777" w:rsidR="00A555DE" w:rsidRDefault="00000000">
            <w:r>
              <w:rPr>
                <w:sz w:val="16"/>
              </w:rPr>
              <w:t>Required if IBAN is entered.</w:t>
            </w:r>
          </w:p>
        </w:tc>
      </w:tr>
    </w:tbl>
    <w:p w14:paraId="34B2FC1A" w14:textId="77777777" w:rsidR="00A555DE" w:rsidRDefault="00A555DE"/>
    <w:p w14:paraId="517E44C4" w14:textId="77777777" w:rsidR="00A555DE" w:rsidRDefault="00000000">
      <w:pPr>
        <w:pStyle w:val="Heading1"/>
      </w:pPr>
      <w:r>
        <w:t>8. Profile Completion Logic</w:t>
      </w:r>
    </w:p>
    <w:p w14:paraId="7420EC71" w14:textId="77777777" w:rsidR="00A555DE" w:rsidRDefault="00000000">
      <w:r>
        <w:t>Profile completion is calculated using the required fields and required documents according to employee type and policy.</w:t>
      </w:r>
    </w:p>
    <w:p w14:paraId="2E1B91B4" w14:textId="77777777" w:rsidR="00A555DE" w:rsidRDefault="00000000">
      <w:pPr>
        <w:shd w:val="clear" w:color="auto" w:fill="F3F0F8"/>
        <w:spacing w:before="60" w:after="160"/>
      </w:pPr>
      <w:r>
        <w:rPr>
          <w:rFonts w:ascii="Consolas" w:eastAsia="Consolas" w:hAnsi="Consolas"/>
          <w:sz w:val="16"/>
        </w:rPr>
        <w:t>Profile Completion = Completed Required Fields / Total Required Fields × 100</w:t>
      </w:r>
      <w:r>
        <w:rPr>
          <w:rFonts w:ascii="Consolas" w:eastAsia="Consolas" w:hAnsi="Consolas"/>
          <w:sz w:val="16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36"/>
        <w:gridCol w:w="2880"/>
      </w:tblGrid>
      <w:tr w:rsidR="00A555DE" w14:paraId="04FB5AA9" w14:textId="77777777">
        <w:trPr>
          <w:tblHeader/>
          <w:jc w:val="center"/>
        </w:trPr>
        <w:tc>
          <w:tcPr>
            <w:tcW w:w="6336" w:type="dxa"/>
            <w:shd w:val="clear" w:color="auto" w:fill="5B2D90"/>
            <w:vAlign w:val="center"/>
          </w:tcPr>
          <w:p w14:paraId="72B17A88" w14:textId="77777777" w:rsidR="00A555DE" w:rsidRDefault="00000000"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w="2880" w:type="dxa"/>
            <w:shd w:val="clear" w:color="auto" w:fill="5B2D90"/>
            <w:vAlign w:val="center"/>
          </w:tcPr>
          <w:p w14:paraId="1DB6B2F0" w14:textId="77777777" w:rsidR="00A555DE" w:rsidRDefault="00000000">
            <w:r>
              <w:rPr>
                <w:b/>
                <w:color w:val="FFFFFF"/>
                <w:sz w:val="17"/>
              </w:rPr>
              <w:t>Weight</w:t>
            </w:r>
          </w:p>
        </w:tc>
      </w:tr>
      <w:tr w:rsidR="00A555DE" w14:paraId="1131C325" w14:textId="77777777">
        <w:trPr>
          <w:jc w:val="center"/>
        </w:trPr>
        <w:tc>
          <w:tcPr>
            <w:tcW w:w="6336" w:type="dxa"/>
            <w:vAlign w:val="center"/>
          </w:tcPr>
          <w:p w14:paraId="39D1C516" w14:textId="77777777" w:rsidR="00A555DE" w:rsidRDefault="00000000">
            <w:r>
              <w:rPr>
                <w:sz w:val="17"/>
              </w:rPr>
              <w:t>Basic employee data</w:t>
            </w:r>
          </w:p>
        </w:tc>
        <w:tc>
          <w:tcPr>
            <w:tcW w:w="2880" w:type="dxa"/>
            <w:vAlign w:val="center"/>
          </w:tcPr>
          <w:p w14:paraId="3F829F9B" w14:textId="77777777" w:rsidR="00A555DE" w:rsidRDefault="00000000">
            <w:r>
              <w:rPr>
                <w:sz w:val="17"/>
              </w:rPr>
              <w:t>20%</w:t>
            </w:r>
          </w:p>
        </w:tc>
      </w:tr>
      <w:tr w:rsidR="00A555DE" w14:paraId="47F67934" w14:textId="77777777">
        <w:trPr>
          <w:jc w:val="center"/>
        </w:trPr>
        <w:tc>
          <w:tcPr>
            <w:tcW w:w="6336" w:type="dxa"/>
            <w:vAlign w:val="center"/>
          </w:tcPr>
          <w:p w14:paraId="3D182102" w14:textId="77777777" w:rsidR="00A555DE" w:rsidRDefault="00000000">
            <w:r>
              <w:rPr>
                <w:sz w:val="17"/>
              </w:rPr>
              <w:t>Personal information</w:t>
            </w:r>
          </w:p>
        </w:tc>
        <w:tc>
          <w:tcPr>
            <w:tcW w:w="2880" w:type="dxa"/>
            <w:vAlign w:val="center"/>
          </w:tcPr>
          <w:p w14:paraId="61B716E7" w14:textId="77777777" w:rsidR="00A555DE" w:rsidRDefault="00000000">
            <w:r>
              <w:rPr>
                <w:sz w:val="17"/>
              </w:rPr>
              <w:t>20%</w:t>
            </w:r>
          </w:p>
        </w:tc>
      </w:tr>
      <w:tr w:rsidR="00A555DE" w14:paraId="089981B8" w14:textId="77777777">
        <w:trPr>
          <w:jc w:val="center"/>
        </w:trPr>
        <w:tc>
          <w:tcPr>
            <w:tcW w:w="6336" w:type="dxa"/>
            <w:vAlign w:val="center"/>
          </w:tcPr>
          <w:p w14:paraId="55949F33" w14:textId="77777777" w:rsidR="00A555DE" w:rsidRDefault="00000000">
            <w:r>
              <w:rPr>
                <w:sz w:val="17"/>
              </w:rPr>
              <w:t>Work information</w:t>
            </w:r>
          </w:p>
        </w:tc>
        <w:tc>
          <w:tcPr>
            <w:tcW w:w="2880" w:type="dxa"/>
            <w:vAlign w:val="center"/>
          </w:tcPr>
          <w:p w14:paraId="41AC432A" w14:textId="77777777" w:rsidR="00A555DE" w:rsidRDefault="00000000">
            <w:r>
              <w:rPr>
                <w:sz w:val="17"/>
              </w:rPr>
              <w:t>20%</w:t>
            </w:r>
          </w:p>
        </w:tc>
      </w:tr>
      <w:tr w:rsidR="00A555DE" w14:paraId="5616AF4B" w14:textId="77777777">
        <w:trPr>
          <w:jc w:val="center"/>
        </w:trPr>
        <w:tc>
          <w:tcPr>
            <w:tcW w:w="6336" w:type="dxa"/>
            <w:vAlign w:val="center"/>
          </w:tcPr>
          <w:p w14:paraId="0412330F" w14:textId="77777777" w:rsidR="00A555DE" w:rsidRDefault="00000000">
            <w:r>
              <w:rPr>
                <w:sz w:val="17"/>
              </w:rPr>
              <w:t>Contract</w:t>
            </w:r>
          </w:p>
        </w:tc>
        <w:tc>
          <w:tcPr>
            <w:tcW w:w="2880" w:type="dxa"/>
            <w:vAlign w:val="center"/>
          </w:tcPr>
          <w:p w14:paraId="493D774D" w14:textId="77777777" w:rsidR="00A555DE" w:rsidRDefault="00000000">
            <w:r>
              <w:rPr>
                <w:sz w:val="17"/>
              </w:rPr>
              <w:t>15%</w:t>
            </w:r>
          </w:p>
        </w:tc>
      </w:tr>
      <w:tr w:rsidR="00A555DE" w14:paraId="2BB5C246" w14:textId="77777777">
        <w:trPr>
          <w:jc w:val="center"/>
        </w:trPr>
        <w:tc>
          <w:tcPr>
            <w:tcW w:w="6336" w:type="dxa"/>
            <w:vAlign w:val="center"/>
          </w:tcPr>
          <w:p w14:paraId="3F4FC6C8" w14:textId="77777777" w:rsidR="00A555DE" w:rsidRDefault="00000000">
            <w:r>
              <w:rPr>
                <w:sz w:val="17"/>
              </w:rPr>
              <w:t>Salary</w:t>
            </w:r>
          </w:p>
        </w:tc>
        <w:tc>
          <w:tcPr>
            <w:tcW w:w="2880" w:type="dxa"/>
            <w:vAlign w:val="center"/>
          </w:tcPr>
          <w:p w14:paraId="7289CE21" w14:textId="77777777" w:rsidR="00A555DE" w:rsidRDefault="00000000">
            <w:r>
              <w:rPr>
                <w:sz w:val="17"/>
              </w:rPr>
              <w:t>15%</w:t>
            </w:r>
          </w:p>
        </w:tc>
      </w:tr>
      <w:tr w:rsidR="00A555DE" w14:paraId="7CF6ACAF" w14:textId="77777777">
        <w:trPr>
          <w:jc w:val="center"/>
        </w:trPr>
        <w:tc>
          <w:tcPr>
            <w:tcW w:w="6336" w:type="dxa"/>
            <w:vAlign w:val="center"/>
          </w:tcPr>
          <w:p w14:paraId="76EABBB0" w14:textId="77777777" w:rsidR="00A555DE" w:rsidRDefault="00000000">
            <w:r>
              <w:rPr>
                <w:sz w:val="17"/>
              </w:rPr>
              <w:t>Required documents</w:t>
            </w:r>
          </w:p>
        </w:tc>
        <w:tc>
          <w:tcPr>
            <w:tcW w:w="2880" w:type="dxa"/>
            <w:vAlign w:val="center"/>
          </w:tcPr>
          <w:p w14:paraId="262F3AFC" w14:textId="77777777" w:rsidR="00A555DE" w:rsidRDefault="00000000">
            <w:r>
              <w:rPr>
                <w:sz w:val="17"/>
              </w:rPr>
              <w:t>10%</w:t>
            </w:r>
          </w:p>
        </w:tc>
      </w:tr>
    </w:tbl>
    <w:p w14:paraId="1E4BBF4B" w14:textId="77777777" w:rsidR="00A555DE" w:rsidRDefault="00A555D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048"/>
      </w:tblGrid>
      <w:tr w:rsidR="00A555DE" w14:paraId="3A18DE05" w14:textId="77777777">
        <w:trPr>
          <w:tblHeader/>
          <w:jc w:val="center"/>
        </w:trPr>
        <w:tc>
          <w:tcPr>
            <w:tcW w:w="3168" w:type="dxa"/>
            <w:shd w:val="clear" w:color="auto" w:fill="5B2D90"/>
            <w:vAlign w:val="center"/>
          </w:tcPr>
          <w:p w14:paraId="5AF674B0" w14:textId="77777777" w:rsidR="00A555DE" w:rsidRDefault="00000000">
            <w:r>
              <w:rPr>
                <w:b/>
                <w:color w:val="FFFFFF"/>
                <w:sz w:val="17"/>
              </w:rPr>
              <w:lastRenderedPageBreak/>
              <w:t>Percentage</w:t>
            </w:r>
          </w:p>
        </w:tc>
        <w:tc>
          <w:tcPr>
            <w:tcW w:w="6048" w:type="dxa"/>
            <w:shd w:val="clear" w:color="auto" w:fill="5B2D90"/>
            <w:vAlign w:val="center"/>
          </w:tcPr>
          <w:p w14:paraId="3BE778FA" w14:textId="77777777" w:rsidR="00A555DE" w:rsidRDefault="00000000">
            <w:r>
              <w:rPr>
                <w:b/>
                <w:color w:val="FFFFFF"/>
                <w:sz w:val="17"/>
              </w:rPr>
              <w:t>Status</w:t>
            </w:r>
          </w:p>
        </w:tc>
      </w:tr>
      <w:tr w:rsidR="00A555DE" w14:paraId="4964521C" w14:textId="77777777">
        <w:trPr>
          <w:jc w:val="center"/>
        </w:trPr>
        <w:tc>
          <w:tcPr>
            <w:tcW w:w="3168" w:type="dxa"/>
            <w:vAlign w:val="center"/>
          </w:tcPr>
          <w:p w14:paraId="670A3F6E" w14:textId="77777777" w:rsidR="00A555DE" w:rsidRDefault="00000000">
            <w:r>
              <w:rPr>
                <w:sz w:val="17"/>
              </w:rPr>
              <w:t>0% - 49%</w:t>
            </w:r>
          </w:p>
        </w:tc>
        <w:tc>
          <w:tcPr>
            <w:tcW w:w="6048" w:type="dxa"/>
            <w:vAlign w:val="center"/>
          </w:tcPr>
          <w:p w14:paraId="0F304218" w14:textId="77777777" w:rsidR="00A555DE" w:rsidRDefault="00000000">
            <w:r>
              <w:rPr>
                <w:sz w:val="17"/>
              </w:rPr>
              <w:t>Severely incomplete</w:t>
            </w:r>
          </w:p>
        </w:tc>
      </w:tr>
      <w:tr w:rsidR="00A555DE" w14:paraId="5B957AD1" w14:textId="77777777">
        <w:trPr>
          <w:jc w:val="center"/>
        </w:trPr>
        <w:tc>
          <w:tcPr>
            <w:tcW w:w="3168" w:type="dxa"/>
            <w:vAlign w:val="center"/>
          </w:tcPr>
          <w:p w14:paraId="28AEC946" w14:textId="77777777" w:rsidR="00A555DE" w:rsidRDefault="00000000">
            <w:r>
              <w:rPr>
                <w:sz w:val="17"/>
              </w:rPr>
              <w:t>50% - 74%</w:t>
            </w:r>
          </w:p>
        </w:tc>
        <w:tc>
          <w:tcPr>
            <w:tcW w:w="6048" w:type="dxa"/>
            <w:vAlign w:val="center"/>
          </w:tcPr>
          <w:p w14:paraId="546C58BF" w14:textId="77777777" w:rsidR="00A555DE" w:rsidRDefault="00000000">
            <w:r>
              <w:rPr>
                <w:sz w:val="17"/>
              </w:rPr>
              <w:t>Needs completion</w:t>
            </w:r>
          </w:p>
        </w:tc>
      </w:tr>
      <w:tr w:rsidR="00A555DE" w14:paraId="1183DBB1" w14:textId="77777777">
        <w:trPr>
          <w:jc w:val="center"/>
        </w:trPr>
        <w:tc>
          <w:tcPr>
            <w:tcW w:w="3168" w:type="dxa"/>
            <w:vAlign w:val="center"/>
          </w:tcPr>
          <w:p w14:paraId="10957F31" w14:textId="77777777" w:rsidR="00A555DE" w:rsidRDefault="00000000">
            <w:r>
              <w:rPr>
                <w:sz w:val="17"/>
              </w:rPr>
              <w:t>75% - 89%</w:t>
            </w:r>
          </w:p>
        </w:tc>
        <w:tc>
          <w:tcPr>
            <w:tcW w:w="6048" w:type="dxa"/>
            <w:vAlign w:val="center"/>
          </w:tcPr>
          <w:p w14:paraId="523D376B" w14:textId="77777777" w:rsidR="00A555DE" w:rsidRDefault="00000000">
            <w:r>
              <w:rPr>
                <w:sz w:val="17"/>
              </w:rPr>
              <w:t>Good</w:t>
            </w:r>
          </w:p>
        </w:tc>
      </w:tr>
      <w:tr w:rsidR="00A555DE" w14:paraId="1EEC4AAF" w14:textId="77777777">
        <w:trPr>
          <w:jc w:val="center"/>
        </w:trPr>
        <w:tc>
          <w:tcPr>
            <w:tcW w:w="3168" w:type="dxa"/>
            <w:vAlign w:val="center"/>
          </w:tcPr>
          <w:p w14:paraId="0A8FC449" w14:textId="77777777" w:rsidR="00A555DE" w:rsidRDefault="00000000">
            <w:r>
              <w:rPr>
                <w:sz w:val="17"/>
              </w:rPr>
              <w:t>90% - 100%</w:t>
            </w:r>
          </w:p>
        </w:tc>
        <w:tc>
          <w:tcPr>
            <w:tcW w:w="6048" w:type="dxa"/>
            <w:vAlign w:val="center"/>
          </w:tcPr>
          <w:p w14:paraId="4869D3B9" w14:textId="77777777" w:rsidR="00A555DE" w:rsidRDefault="00000000">
            <w:r>
              <w:rPr>
                <w:sz w:val="17"/>
              </w:rPr>
              <w:t>Complete</w:t>
            </w:r>
          </w:p>
        </w:tc>
      </w:tr>
    </w:tbl>
    <w:p w14:paraId="69F9D352" w14:textId="77777777" w:rsidR="00A555DE" w:rsidRDefault="00A555DE"/>
    <w:p w14:paraId="302CD006" w14:textId="77777777" w:rsidR="00A555DE" w:rsidRDefault="00000000">
      <w:pPr>
        <w:pStyle w:val="Heading1"/>
      </w:pPr>
      <w:r>
        <w:t>9. Functional Requirements</w:t>
      </w:r>
    </w:p>
    <w:p w14:paraId="42354AD9" w14:textId="77777777" w:rsidR="00A555DE" w:rsidRDefault="00000000">
      <w:pPr>
        <w:pStyle w:val="Heading2"/>
      </w:pPr>
      <w:r>
        <w:t>FR-001 View Employee List</w:t>
      </w:r>
    </w:p>
    <w:p w14:paraId="11854A6A" w14:textId="77777777" w:rsidR="00A555DE" w:rsidRDefault="00000000">
      <w:r>
        <w:t>Authorized users can view a paginated employee list with search, filters, and permission-sensitive columns.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488"/>
        <w:gridCol w:w="1728"/>
      </w:tblGrid>
      <w:tr w:rsidR="00A555DE" w14:paraId="52D29951" w14:textId="77777777">
        <w:trPr>
          <w:tblHeader/>
          <w:jc w:val="center"/>
        </w:trPr>
        <w:tc>
          <w:tcPr>
            <w:tcW w:w="7488" w:type="dxa"/>
            <w:shd w:val="clear" w:color="auto" w:fill="5B2D90"/>
            <w:vAlign w:val="center"/>
          </w:tcPr>
          <w:p w14:paraId="41848758" w14:textId="77777777" w:rsidR="00A555DE" w:rsidRDefault="00000000">
            <w:r>
              <w:rPr>
                <w:b/>
                <w:color w:val="FFFFFF"/>
                <w:sz w:val="16"/>
              </w:rPr>
              <w:t>Acceptance Criteria</w:t>
            </w:r>
          </w:p>
        </w:tc>
        <w:tc>
          <w:tcPr>
            <w:tcW w:w="1728" w:type="dxa"/>
            <w:shd w:val="clear" w:color="auto" w:fill="5B2D90"/>
            <w:vAlign w:val="center"/>
          </w:tcPr>
          <w:p w14:paraId="144915B6" w14:textId="77777777" w:rsidR="00A555DE" w:rsidRDefault="00000000">
            <w:r>
              <w:rPr>
                <w:b/>
                <w:color w:val="FFFFFF"/>
                <w:sz w:val="16"/>
              </w:rPr>
              <w:t>Result</w:t>
            </w:r>
          </w:p>
        </w:tc>
      </w:tr>
      <w:tr w:rsidR="00A555DE" w14:paraId="5047AD1F" w14:textId="77777777">
        <w:trPr>
          <w:jc w:val="center"/>
        </w:trPr>
        <w:tc>
          <w:tcPr>
            <w:tcW w:w="7488" w:type="dxa"/>
            <w:vAlign w:val="center"/>
          </w:tcPr>
          <w:p w14:paraId="7450AD16" w14:textId="77777777" w:rsidR="00A555DE" w:rsidRDefault="00000000">
            <w:r>
              <w:rPr>
                <w:sz w:val="16"/>
              </w:rPr>
              <w:t>Employee list is visible to authorized users.</w:t>
            </w:r>
          </w:p>
        </w:tc>
        <w:tc>
          <w:tcPr>
            <w:tcW w:w="1728" w:type="dxa"/>
            <w:vAlign w:val="center"/>
          </w:tcPr>
          <w:p w14:paraId="560D1E13" w14:textId="77777777" w:rsidR="00A555DE" w:rsidRDefault="00000000">
            <w:r>
              <w:rPr>
                <w:sz w:val="16"/>
              </w:rPr>
              <w:t>Accepted</w:t>
            </w:r>
          </w:p>
        </w:tc>
      </w:tr>
      <w:tr w:rsidR="00A555DE" w14:paraId="2496DE77" w14:textId="77777777">
        <w:trPr>
          <w:jc w:val="center"/>
        </w:trPr>
        <w:tc>
          <w:tcPr>
            <w:tcW w:w="7488" w:type="dxa"/>
            <w:vAlign w:val="center"/>
          </w:tcPr>
          <w:p w14:paraId="68C95F84" w14:textId="77777777" w:rsidR="00A555DE" w:rsidRDefault="00000000">
            <w:r>
              <w:rPr>
                <w:sz w:val="16"/>
              </w:rPr>
              <w:t>Pagination is supported.</w:t>
            </w:r>
          </w:p>
        </w:tc>
        <w:tc>
          <w:tcPr>
            <w:tcW w:w="1728" w:type="dxa"/>
            <w:vAlign w:val="center"/>
          </w:tcPr>
          <w:p w14:paraId="10624251" w14:textId="77777777" w:rsidR="00A555DE" w:rsidRDefault="00000000">
            <w:r>
              <w:rPr>
                <w:sz w:val="16"/>
              </w:rPr>
              <w:t>Accepted</w:t>
            </w:r>
          </w:p>
        </w:tc>
      </w:tr>
      <w:tr w:rsidR="00A555DE" w14:paraId="37AD7CD0" w14:textId="77777777">
        <w:trPr>
          <w:jc w:val="center"/>
        </w:trPr>
        <w:tc>
          <w:tcPr>
            <w:tcW w:w="7488" w:type="dxa"/>
            <w:vAlign w:val="center"/>
          </w:tcPr>
          <w:p w14:paraId="4AE1482E" w14:textId="77777777" w:rsidR="00A555DE" w:rsidRDefault="00000000">
            <w:r>
              <w:rPr>
                <w:sz w:val="16"/>
              </w:rPr>
              <w:t>Search by name or employee ID is supported.</w:t>
            </w:r>
          </w:p>
        </w:tc>
        <w:tc>
          <w:tcPr>
            <w:tcW w:w="1728" w:type="dxa"/>
            <w:vAlign w:val="center"/>
          </w:tcPr>
          <w:p w14:paraId="3F9AFB75" w14:textId="77777777" w:rsidR="00A555DE" w:rsidRDefault="00000000">
            <w:r>
              <w:rPr>
                <w:sz w:val="16"/>
              </w:rPr>
              <w:t>Accepted</w:t>
            </w:r>
          </w:p>
        </w:tc>
      </w:tr>
      <w:tr w:rsidR="00A555DE" w14:paraId="69F7FAC2" w14:textId="77777777">
        <w:trPr>
          <w:jc w:val="center"/>
        </w:trPr>
        <w:tc>
          <w:tcPr>
            <w:tcW w:w="7488" w:type="dxa"/>
            <w:vAlign w:val="center"/>
          </w:tcPr>
          <w:p w14:paraId="159A1214" w14:textId="77777777" w:rsidR="00A555DE" w:rsidRDefault="00000000">
            <w:r>
              <w:rPr>
                <w:sz w:val="16"/>
              </w:rPr>
              <w:t>Filters by status, department, and branch are supported.</w:t>
            </w:r>
          </w:p>
        </w:tc>
        <w:tc>
          <w:tcPr>
            <w:tcW w:w="1728" w:type="dxa"/>
            <w:vAlign w:val="center"/>
          </w:tcPr>
          <w:p w14:paraId="52B44CED" w14:textId="77777777" w:rsidR="00A555DE" w:rsidRDefault="00000000">
            <w:r>
              <w:rPr>
                <w:sz w:val="16"/>
              </w:rPr>
              <w:t>Accepted</w:t>
            </w:r>
          </w:p>
        </w:tc>
      </w:tr>
      <w:tr w:rsidR="00A555DE" w14:paraId="08600F86" w14:textId="77777777">
        <w:trPr>
          <w:jc w:val="center"/>
        </w:trPr>
        <w:tc>
          <w:tcPr>
            <w:tcW w:w="7488" w:type="dxa"/>
            <w:vAlign w:val="center"/>
          </w:tcPr>
          <w:p w14:paraId="695BDC6F" w14:textId="77777777" w:rsidR="00A555DE" w:rsidRDefault="00000000">
            <w:r>
              <w:rPr>
                <w:sz w:val="16"/>
              </w:rPr>
              <w:t>Salary is hidden unless the user is authorized.</w:t>
            </w:r>
          </w:p>
        </w:tc>
        <w:tc>
          <w:tcPr>
            <w:tcW w:w="1728" w:type="dxa"/>
            <w:vAlign w:val="center"/>
          </w:tcPr>
          <w:p w14:paraId="0424871D" w14:textId="77777777" w:rsidR="00A555DE" w:rsidRDefault="00000000">
            <w:r>
              <w:rPr>
                <w:sz w:val="16"/>
              </w:rPr>
              <w:t>Accepted</w:t>
            </w:r>
          </w:p>
        </w:tc>
      </w:tr>
    </w:tbl>
    <w:p w14:paraId="68402CB1" w14:textId="77777777" w:rsidR="00A555DE" w:rsidRDefault="00A555DE"/>
    <w:p w14:paraId="00FF782B" w14:textId="77777777" w:rsidR="00A555DE" w:rsidRDefault="00000000">
      <w:pPr>
        <w:pStyle w:val="Heading2"/>
      </w:pPr>
      <w:r>
        <w:t>FR-002 Add New Employee</w:t>
      </w:r>
    </w:p>
    <w:p w14:paraId="63B1B261" w14:textId="77777777" w:rsidR="00A555DE" w:rsidRDefault="00000000">
      <w:r>
        <w:t>HR Admin and permitted HR users can create a new employee record.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488"/>
        <w:gridCol w:w="1728"/>
      </w:tblGrid>
      <w:tr w:rsidR="00A555DE" w14:paraId="5613744E" w14:textId="77777777">
        <w:trPr>
          <w:tblHeader/>
          <w:jc w:val="center"/>
        </w:trPr>
        <w:tc>
          <w:tcPr>
            <w:tcW w:w="7488" w:type="dxa"/>
            <w:shd w:val="clear" w:color="auto" w:fill="5B2D90"/>
            <w:vAlign w:val="center"/>
          </w:tcPr>
          <w:p w14:paraId="33152C40" w14:textId="77777777" w:rsidR="00A555DE" w:rsidRDefault="00000000">
            <w:r>
              <w:rPr>
                <w:b/>
                <w:color w:val="FFFFFF"/>
                <w:sz w:val="16"/>
              </w:rPr>
              <w:t>Acceptance Criteria</w:t>
            </w:r>
          </w:p>
        </w:tc>
        <w:tc>
          <w:tcPr>
            <w:tcW w:w="1728" w:type="dxa"/>
            <w:shd w:val="clear" w:color="auto" w:fill="5B2D90"/>
            <w:vAlign w:val="center"/>
          </w:tcPr>
          <w:p w14:paraId="4E4F5F9A" w14:textId="77777777" w:rsidR="00A555DE" w:rsidRDefault="00000000">
            <w:r>
              <w:rPr>
                <w:b/>
                <w:color w:val="FFFFFF"/>
                <w:sz w:val="16"/>
              </w:rPr>
              <w:t>Result</w:t>
            </w:r>
          </w:p>
        </w:tc>
      </w:tr>
      <w:tr w:rsidR="00A555DE" w14:paraId="3159310F" w14:textId="77777777">
        <w:trPr>
          <w:jc w:val="center"/>
        </w:trPr>
        <w:tc>
          <w:tcPr>
            <w:tcW w:w="7488" w:type="dxa"/>
            <w:vAlign w:val="center"/>
          </w:tcPr>
          <w:p w14:paraId="4361BA9D" w14:textId="77777777" w:rsidR="00A555DE" w:rsidRDefault="00000000">
            <w:r>
              <w:rPr>
                <w:sz w:val="16"/>
              </w:rPr>
              <w:t>Required fields are enforced.</w:t>
            </w:r>
          </w:p>
        </w:tc>
        <w:tc>
          <w:tcPr>
            <w:tcW w:w="1728" w:type="dxa"/>
            <w:vAlign w:val="center"/>
          </w:tcPr>
          <w:p w14:paraId="1740F08E" w14:textId="77777777" w:rsidR="00A555DE" w:rsidRDefault="00000000">
            <w:r>
              <w:rPr>
                <w:sz w:val="16"/>
              </w:rPr>
              <w:t>Accepted</w:t>
            </w:r>
          </w:p>
        </w:tc>
      </w:tr>
      <w:tr w:rsidR="00A555DE" w14:paraId="3C98A322" w14:textId="77777777">
        <w:trPr>
          <w:jc w:val="center"/>
        </w:trPr>
        <w:tc>
          <w:tcPr>
            <w:tcW w:w="7488" w:type="dxa"/>
            <w:vAlign w:val="center"/>
          </w:tcPr>
          <w:p w14:paraId="45BBCC23" w14:textId="77777777" w:rsidR="00A555DE" w:rsidRDefault="00000000">
            <w:r>
              <w:rPr>
                <w:sz w:val="16"/>
              </w:rPr>
              <w:t>financial_employee_id cannot be duplicated.</w:t>
            </w:r>
          </w:p>
        </w:tc>
        <w:tc>
          <w:tcPr>
            <w:tcW w:w="1728" w:type="dxa"/>
            <w:vAlign w:val="center"/>
          </w:tcPr>
          <w:p w14:paraId="509343B0" w14:textId="77777777" w:rsidR="00A555DE" w:rsidRDefault="00000000">
            <w:r>
              <w:rPr>
                <w:sz w:val="16"/>
              </w:rPr>
              <w:t>Accepted</w:t>
            </w:r>
          </w:p>
        </w:tc>
      </w:tr>
      <w:tr w:rsidR="00A555DE" w14:paraId="0651492B" w14:textId="77777777">
        <w:trPr>
          <w:jc w:val="center"/>
        </w:trPr>
        <w:tc>
          <w:tcPr>
            <w:tcW w:w="7488" w:type="dxa"/>
            <w:vAlign w:val="center"/>
          </w:tcPr>
          <w:p w14:paraId="46B73448" w14:textId="77777777" w:rsidR="00A555DE" w:rsidRDefault="00000000">
            <w:r>
              <w:rPr>
                <w:sz w:val="16"/>
              </w:rPr>
              <w:t>Email cannot be duplicated if provided.</w:t>
            </w:r>
          </w:p>
        </w:tc>
        <w:tc>
          <w:tcPr>
            <w:tcW w:w="1728" w:type="dxa"/>
            <w:vAlign w:val="center"/>
          </w:tcPr>
          <w:p w14:paraId="7D5D7B54" w14:textId="77777777" w:rsidR="00A555DE" w:rsidRDefault="00000000">
            <w:r>
              <w:rPr>
                <w:sz w:val="16"/>
              </w:rPr>
              <w:t>Accepted</w:t>
            </w:r>
          </w:p>
        </w:tc>
      </w:tr>
      <w:tr w:rsidR="00A555DE" w14:paraId="10E02B6A" w14:textId="77777777">
        <w:trPr>
          <w:jc w:val="center"/>
        </w:trPr>
        <w:tc>
          <w:tcPr>
            <w:tcW w:w="7488" w:type="dxa"/>
            <w:vAlign w:val="center"/>
          </w:tcPr>
          <w:p w14:paraId="7770AFA3" w14:textId="77777777" w:rsidR="00A555DE" w:rsidRDefault="00000000">
            <w:r>
              <w:rPr>
                <w:sz w:val="16"/>
              </w:rPr>
              <w:t>Activity log is created.</w:t>
            </w:r>
          </w:p>
        </w:tc>
        <w:tc>
          <w:tcPr>
            <w:tcW w:w="1728" w:type="dxa"/>
            <w:vAlign w:val="center"/>
          </w:tcPr>
          <w:p w14:paraId="390F092F" w14:textId="77777777" w:rsidR="00A555DE" w:rsidRDefault="00000000">
            <w:r>
              <w:rPr>
                <w:sz w:val="16"/>
              </w:rPr>
              <w:t>Accepted</w:t>
            </w:r>
          </w:p>
        </w:tc>
      </w:tr>
      <w:tr w:rsidR="00A555DE" w14:paraId="1121213B" w14:textId="77777777">
        <w:trPr>
          <w:jc w:val="center"/>
        </w:trPr>
        <w:tc>
          <w:tcPr>
            <w:tcW w:w="7488" w:type="dxa"/>
            <w:vAlign w:val="center"/>
          </w:tcPr>
          <w:p w14:paraId="02EE4519" w14:textId="77777777" w:rsidR="00A555DE" w:rsidRDefault="00000000">
            <w:r>
              <w:rPr>
                <w:sz w:val="16"/>
              </w:rPr>
              <w:t>Profile completion is calculated after save.</w:t>
            </w:r>
          </w:p>
        </w:tc>
        <w:tc>
          <w:tcPr>
            <w:tcW w:w="1728" w:type="dxa"/>
            <w:vAlign w:val="center"/>
          </w:tcPr>
          <w:p w14:paraId="09DD7D6B" w14:textId="77777777" w:rsidR="00A555DE" w:rsidRDefault="00000000">
            <w:r>
              <w:rPr>
                <w:sz w:val="16"/>
              </w:rPr>
              <w:t>Accepted</w:t>
            </w:r>
          </w:p>
        </w:tc>
      </w:tr>
    </w:tbl>
    <w:p w14:paraId="3F04971C" w14:textId="77777777" w:rsidR="00A555DE" w:rsidRDefault="00A555DE"/>
    <w:p w14:paraId="2E25F117" w14:textId="77777777" w:rsidR="00A555DE" w:rsidRDefault="00000000">
      <w:pPr>
        <w:pStyle w:val="Heading2"/>
      </w:pPr>
      <w:r>
        <w:t>FR-003 Edit Employee Data</w:t>
      </w:r>
    </w:p>
    <w:p w14:paraId="009ECE56" w14:textId="77777777" w:rsidR="00A555DE" w:rsidRDefault="00000000">
      <w:r>
        <w:t>Authorized users can update employee data based on their permissions.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488"/>
        <w:gridCol w:w="1728"/>
      </w:tblGrid>
      <w:tr w:rsidR="00A555DE" w14:paraId="70F327A3" w14:textId="77777777">
        <w:trPr>
          <w:tblHeader/>
          <w:jc w:val="center"/>
        </w:trPr>
        <w:tc>
          <w:tcPr>
            <w:tcW w:w="7488" w:type="dxa"/>
            <w:shd w:val="clear" w:color="auto" w:fill="5B2D90"/>
            <w:vAlign w:val="center"/>
          </w:tcPr>
          <w:p w14:paraId="675E5796" w14:textId="77777777" w:rsidR="00A555DE" w:rsidRDefault="00000000">
            <w:r>
              <w:rPr>
                <w:b/>
                <w:color w:val="FFFFFF"/>
                <w:sz w:val="16"/>
              </w:rPr>
              <w:t>Acceptance Criteria</w:t>
            </w:r>
          </w:p>
        </w:tc>
        <w:tc>
          <w:tcPr>
            <w:tcW w:w="1728" w:type="dxa"/>
            <w:shd w:val="clear" w:color="auto" w:fill="5B2D90"/>
            <w:vAlign w:val="center"/>
          </w:tcPr>
          <w:p w14:paraId="295304FD" w14:textId="77777777" w:rsidR="00A555DE" w:rsidRDefault="00000000">
            <w:r>
              <w:rPr>
                <w:b/>
                <w:color w:val="FFFFFF"/>
                <w:sz w:val="16"/>
              </w:rPr>
              <w:t>Result</w:t>
            </w:r>
          </w:p>
        </w:tc>
      </w:tr>
      <w:tr w:rsidR="00A555DE" w14:paraId="3CA6D6A0" w14:textId="77777777">
        <w:trPr>
          <w:jc w:val="center"/>
        </w:trPr>
        <w:tc>
          <w:tcPr>
            <w:tcW w:w="7488" w:type="dxa"/>
            <w:vAlign w:val="center"/>
          </w:tcPr>
          <w:p w14:paraId="3B448E3A" w14:textId="77777777" w:rsidR="00A555DE" w:rsidRDefault="00000000">
            <w:r>
              <w:rPr>
                <w:sz w:val="16"/>
              </w:rPr>
              <w:t>Permission is checked before update.</w:t>
            </w:r>
          </w:p>
        </w:tc>
        <w:tc>
          <w:tcPr>
            <w:tcW w:w="1728" w:type="dxa"/>
            <w:vAlign w:val="center"/>
          </w:tcPr>
          <w:p w14:paraId="50112435" w14:textId="77777777" w:rsidR="00A555DE" w:rsidRDefault="00000000">
            <w:r>
              <w:rPr>
                <w:sz w:val="16"/>
              </w:rPr>
              <w:t>Accepted</w:t>
            </w:r>
          </w:p>
        </w:tc>
      </w:tr>
      <w:tr w:rsidR="00A555DE" w14:paraId="6FD2F027" w14:textId="77777777">
        <w:trPr>
          <w:jc w:val="center"/>
        </w:trPr>
        <w:tc>
          <w:tcPr>
            <w:tcW w:w="7488" w:type="dxa"/>
            <w:vAlign w:val="center"/>
          </w:tcPr>
          <w:p w14:paraId="67849C01" w14:textId="77777777" w:rsidR="00A555DE" w:rsidRDefault="00000000">
            <w:r>
              <w:rPr>
                <w:sz w:val="16"/>
              </w:rPr>
              <w:t>Old and new values are logged for sensitive fields.</w:t>
            </w:r>
          </w:p>
        </w:tc>
        <w:tc>
          <w:tcPr>
            <w:tcW w:w="1728" w:type="dxa"/>
            <w:vAlign w:val="center"/>
          </w:tcPr>
          <w:p w14:paraId="6561B112" w14:textId="77777777" w:rsidR="00A555DE" w:rsidRDefault="00000000">
            <w:r>
              <w:rPr>
                <w:sz w:val="16"/>
              </w:rPr>
              <w:t>Accepted</w:t>
            </w:r>
          </w:p>
        </w:tc>
      </w:tr>
      <w:tr w:rsidR="00A555DE" w14:paraId="60B73FE0" w14:textId="77777777">
        <w:trPr>
          <w:jc w:val="center"/>
        </w:trPr>
        <w:tc>
          <w:tcPr>
            <w:tcW w:w="7488" w:type="dxa"/>
            <w:vAlign w:val="center"/>
          </w:tcPr>
          <w:p w14:paraId="0A540899" w14:textId="77777777" w:rsidR="00A555DE" w:rsidRDefault="00000000">
            <w:r>
              <w:rPr>
                <w:sz w:val="16"/>
              </w:rPr>
              <w:t>Profile completion is recalculated.</w:t>
            </w:r>
          </w:p>
        </w:tc>
        <w:tc>
          <w:tcPr>
            <w:tcW w:w="1728" w:type="dxa"/>
            <w:vAlign w:val="center"/>
          </w:tcPr>
          <w:p w14:paraId="54DA95F2" w14:textId="77777777" w:rsidR="00A555DE" w:rsidRDefault="00000000">
            <w:r>
              <w:rPr>
                <w:sz w:val="16"/>
              </w:rPr>
              <w:t>Accepted</w:t>
            </w:r>
          </w:p>
        </w:tc>
      </w:tr>
      <w:tr w:rsidR="00A555DE" w14:paraId="5953F069" w14:textId="77777777">
        <w:trPr>
          <w:jc w:val="center"/>
        </w:trPr>
        <w:tc>
          <w:tcPr>
            <w:tcW w:w="7488" w:type="dxa"/>
            <w:vAlign w:val="center"/>
          </w:tcPr>
          <w:p w14:paraId="711A61D8" w14:textId="77777777" w:rsidR="00A555DE" w:rsidRDefault="00000000">
            <w:r>
              <w:rPr>
                <w:sz w:val="16"/>
              </w:rPr>
              <w:t>Salary fields cannot be edited without salary permission.</w:t>
            </w:r>
          </w:p>
        </w:tc>
        <w:tc>
          <w:tcPr>
            <w:tcW w:w="1728" w:type="dxa"/>
            <w:vAlign w:val="center"/>
          </w:tcPr>
          <w:p w14:paraId="1C2883C5" w14:textId="77777777" w:rsidR="00A555DE" w:rsidRDefault="00000000">
            <w:r>
              <w:rPr>
                <w:sz w:val="16"/>
              </w:rPr>
              <w:t>Accepted</w:t>
            </w:r>
          </w:p>
        </w:tc>
      </w:tr>
    </w:tbl>
    <w:p w14:paraId="043ACFCE" w14:textId="77777777" w:rsidR="00A555DE" w:rsidRDefault="00A555DE"/>
    <w:p w14:paraId="5F42B547" w14:textId="77777777" w:rsidR="00A555DE" w:rsidRDefault="00000000">
      <w:pPr>
        <w:pStyle w:val="Heading2"/>
      </w:pPr>
      <w:r>
        <w:t>FR-004 Disable Employee</w:t>
      </w:r>
    </w:p>
    <w:p w14:paraId="1D313B6A" w14:textId="77777777" w:rsidR="00A555DE" w:rsidRDefault="00000000">
      <w:r>
        <w:t>HR Admin can disable or terminate an employee without deleting the historical record.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488"/>
        <w:gridCol w:w="1728"/>
      </w:tblGrid>
      <w:tr w:rsidR="00A555DE" w14:paraId="0AC68C0C" w14:textId="77777777">
        <w:trPr>
          <w:tblHeader/>
          <w:jc w:val="center"/>
        </w:trPr>
        <w:tc>
          <w:tcPr>
            <w:tcW w:w="7488" w:type="dxa"/>
            <w:shd w:val="clear" w:color="auto" w:fill="5B2D90"/>
            <w:vAlign w:val="center"/>
          </w:tcPr>
          <w:p w14:paraId="04C10417" w14:textId="77777777" w:rsidR="00A555DE" w:rsidRDefault="00000000">
            <w:r>
              <w:rPr>
                <w:b/>
                <w:color w:val="FFFFFF"/>
                <w:sz w:val="16"/>
              </w:rPr>
              <w:t>Acceptance Criteria</w:t>
            </w:r>
          </w:p>
        </w:tc>
        <w:tc>
          <w:tcPr>
            <w:tcW w:w="1728" w:type="dxa"/>
            <w:shd w:val="clear" w:color="auto" w:fill="5B2D90"/>
            <w:vAlign w:val="center"/>
          </w:tcPr>
          <w:p w14:paraId="7BC68AC4" w14:textId="77777777" w:rsidR="00A555DE" w:rsidRDefault="00000000">
            <w:r>
              <w:rPr>
                <w:b/>
                <w:color w:val="FFFFFF"/>
                <w:sz w:val="16"/>
              </w:rPr>
              <w:t>Result</w:t>
            </w:r>
          </w:p>
        </w:tc>
      </w:tr>
      <w:tr w:rsidR="00A555DE" w14:paraId="6C79E950" w14:textId="77777777">
        <w:trPr>
          <w:jc w:val="center"/>
        </w:trPr>
        <w:tc>
          <w:tcPr>
            <w:tcW w:w="7488" w:type="dxa"/>
            <w:vAlign w:val="center"/>
          </w:tcPr>
          <w:p w14:paraId="7DF77229" w14:textId="77777777" w:rsidR="00A555DE" w:rsidRDefault="00000000">
            <w:r>
              <w:rPr>
                <w:sz w:val="16"/>
              </w:rPr>
              <w:t>Employee status changes to inactive or terminated.</w:t>
            </w:r>
          </w:p>
        </w:tc>
        <w:tc>
          <w:tcPr>
            <w:tcW w:w="1728" w:type="dxa"/>
            <w:vAlign w:val="center"/>
          </w:tcPr>
          <w:p w14:paraId="18E38BE1" w14:textId="77777777" w:rsidR="00A555DE" w:rsidRDefault="00000000">
            <w:r>
              <w:rPr>
                <w:sz w:val="16"/>
              </w:rPr>
              <w:t>Accepted</w:t>
            </w:r>
          </w:p>
        </w:tc>
      </w:tr>
      <w:tr w:rsidR="00A555DE" w14:paraId="2B50C3FC" w14:textId="77777777">
        <w:trPr>
          <w:jc w:val="center"/>
        </w:trPr>
        <w:tc>
          <w:tcPr>
            <w:tcW w:w="7488" w:type="dxa"/>
            <w:vAlign w:val="center"/>
          </w:tcPr>
          <w:p w14:paraId="1BF89335" w14:textId="77777777" w:rsidR="00A555DE" w:rsidRDefault="00000000">
            <w:r>
              <w:rPr>
                <w:sz w:val="16"/>
              </w:rPr>
              <w:t>Record is not permanently deleted.</w:t>
            </w:r>
          </w:p>
        </w:tc>
        <w:tc>
          <w:tcPr>
            <w:tcW w:w="1728" w:type="dxa"/>
            <w:vAlign w:val="center"/>
          </w:tcPr>
          <w:p w14:paraId="2A341685" w14:textId="77777777" w:rsidR="00A555DE" w:rsidRDefault="00000000">
            <w:r>
              <w:rPr>
                <w:sz w:val="16"/>
              </w:rPr>
              <w:t>Accepted</w:t>
            </w:r>
          </w:p>
        </w:tc>
      </w:tr>
      <w:tr w:rsidR="00A555DE" w14:paraId="1CE34481" w14:textId="77777777">
        <w:trPr>
          <w:jc w:val="center"/>
        </w:trPr>
        <w:tc>
          <w:tcPr>
            <w:tcW w:w="7488" w:type="dxa"/>
            <w:vAlign w:val="center"/>
          </w:tcPr>
          <w:p w14:paraId="547B61F4" w14:textId="77777777" w:rsidR="00A555DE" w:rsidRDefault="00000000">
            <w:r>
              <w:rPr>
                <w:sz w:val="16"/>
              </w:rPr>
              <w:t>Disable reason is stored.</w:t>
            </w:r>
          </w:p>
        </w:tc>
        <w:tc>
          <w:tcPr>
            <w:tcW w:w="1728" w:type="dxa"/>
            <w:vAlign w:val="center"/>
          </w:tcPr>
          <w:p w14:paraId="1C69AB74" w14:textId="77777777" w:rsidR="00A555DE" w:rsidRDefault="00000000">
            <w:r>
              <w:rPr>
                <w:sz w:val="16"/>
              </w:rPr>
              <w:t>Accepted</w:t>
            </w:r>
          </w:p>
        </w:tc>
      </w:tr>
      <w:tr w:rsidR="00A555DE" w14:paraId="69251DAC" w14:textId="77777777">
        <w:trPr>
          <w:jc w:val="center"/>
        </w:trPr>
        <w:tc>
          <w:tcPr>
            <w:tcW w:w="7488" w:type="dxa"/>
            <w:vAlign w:val="center"/>
          </w:tcPr>
          <w:p w14:paraId="55C7C7A7" w14:textId="77777777" w:rsidR="00A555DE" w:rsidRDefault="00000000">
            <w:r>
              <w:rPr>
                <w:sz w:val="16"/>
              </w:rPr>
              <w:t>Action appears in the activity log.</w:t>
            </w:r>
          </w:p>
        </w:tc>
        <w:tc>
          <w:tcPr>
            <w:tcW w:w="1728" w:type="dxa"/>
            <w:vAlign w:val="center"/>
          </w:tcPr>
          <w:p w14:paraId="6C4333BF" w14:textId="77777777" w:rsidR="00A555DE" w:rsidRDefault="00000000">
            <w:r>
              <w:rPr>
                <w:sz w:val="16"/>
              </w:rPr>
              <w:t>Accepted</w:t>
            </w:r>
          </w:p>
        </w:tc>
      </w:tr>
    </w:tbl>
    <w:p w14:paraId="4FF02FEB" w14:textId="77777777" w:rsidR="00A555DE" w:rsidRDefault="00A555DE"/>
    <w:p w14:paraId="4C6B1B71" w14:textId="77777777" w:rsidR="00A555DE" w:rsidRDefault="00000000">
      <w:pPr>
        <w:pStyle w:val="Heading2"/>
      </w:pPr>
      <w:r>
        <w:t>FR-005 Delete Employee</w:t>
      </w:r>
    </w:p>
    <w:p w14:paraId="4408AC6C" w14:textId="77777777" w:rsidR="00A555DE" w:rsidRDefault="00000000">
      <w:r>
        <w:t>Only Super Admin can soft-delete an employee record.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488"/>
        <w:gridCol w:w="1728"/>
      </w:tblGrid>
      <w:tr w:rsidR="00A555DE" w14:paraId="499C2A9C" w14:textId="77777777">
        <w:trPr>
          <w:tblHeader/>
          <w:jc w:val="center"/>
        </w:trPr>
        <w:tc>
          <w:tcPr>
            <w:tcW w:w="7488" w:type="dxa"/>
            <w:shd w:val="clear" w:color="auto" w:fill="5B2D90"/>
            <w:vAlign w:val="center"/>
          </w:tcPr>
          <w:p w14:paraId="1BCB7411" w14:textId="77777777" w:rsidR="00A555DE" w:rsidRDefault="00000000">
            <w:r>
              <w:rPr>
                <w:b/>
                <w:color w:val="FFFFFF"/>
                <w:sz w:val="16"/>
              </w:rPr>
              <w:t>Acceptance Criteria</w:t>
            </w:r>
          </w:p>
        </w:tc>
        <w:tc>
          <w:tcPr>
            <w:tcW w:w="1728" w:type="dxa"/>
            <w:shd w:val="clear" w:color="auto" w:fill="5B2D90"/>
            <w:vAlign w:val="center"/>
          </w:tcPr>
          <w:p w14:paraId="673078EE" w14:textId="77777777" w:rsidR="00A555DE" w:rsidRDefault="00000000">
            <w:r>
              <w:rPr>
                <w:b/>
                <w:color w:val="FFFFFF"/>
                <w:sz w:val="16"/>
              </w:rPr>
              <w:t>Result</w:t>
            </w:r>
          </w:p>
        </w:tc>
      </w:tr>
      <w:tr w:rsidR="00A555DE" w14:paraId="21BCC7D6" w14:textId="77777777">
        <w:trPr>
          <w:jc w:val="center"/>
        </w:trPr>
        <w:tc>
          <w:tcPr>
            <w:tcW w:w="7488" w:type="dxa"/>
            <w:vAlign w:val="center"/>
          </w:tcPr>
          <w:p w14:paraId="071B8EF2" w14:textId="77777777" w:rsidR="00A555DE" w:rsidRDefault="00000000">
            <w:r>
              <w:rPr>
                <w:sz w:val="16"/>
              </w:rPr>
              <w:t>Employee is soft-deleted, not permanently removed.</w:t>
            </w:r>
          </w:p>
        </w:tc>
        <w:tc>
          <w:tcPr>
            <w:tcW w:w="1728" w:type="dxa"/>
            <w:vAlign w:val="center"/>
          </w:tcPr>
          <w:p w14:paraId="47479F73" w14:textId="77777777" w:rsidR="00A555DE" w:rsidRDefault="00000000">
            <w:r>
              <w:rPr>
                <w:sz w:val="16"/>
              </w:rPr>
              <w:t>Accepted</w:t>
            </w:r>
          </w:p>
        </w:tc>
      </w:tr>
      <w:tr w:rsidR="00A555DE" w14:paraId="178CB945" w14:textId="77777777">
        <w:trPr>
          <w:jc w:val="center"/>
        </w:trPr>
        <w:tc>
          <w:tcPr>
            <w:tcW w:w="7488" w:type="dxa"/>
            <w:vAlign w:val="center"/>
          </w:tcPr>
          <w:p w14:paraId="624B140A" w14:textId="77777777" w:rsidR="00A555DE" w:rsidRDefault="00000000">
            <w:r>
              <w:rPr>
                <w:sz w:val="16"/>
              </w:rPr>
              <w:t>HR Officer cannot delete employee records.</w:t>
            </w:r>
          </w:p>
        </w:tc>
        <w:tc>
          <w:tcPr>
            <w:tcW w:w="1728" w:type="dxa"/>
            <w:vAlign w:val="center"/>
          </w:tcPr>
          <w:p w14:paraId="754C9F6B" w14:textId="77777777" w:rsidR="00A555DE" w:rsidRDefault="00000000">
            <w:r>
              <w:rPr>
                <w:sz w:val="16"/>
              </w:rPr>
              <w:t>Accepted</w:t>
            </w:r>
          </w:p>
        </w:tc>
      </w:tr>
      <w:tr w:rsidR="00A555DE" w14:paraId="27326D14" w14:textId="77777777">
        <w:trPr>
          <w:jc w:val="center"/>
        </w:trPr>
        <w:tc>
          <w:tcPr>
            <w:tcW w:w="7488" w:type="dxa"/>
            <w:vAlign w:val="center"/>
          </w:tcPr>
          <w:p w14:paraId="0CAC470A" w14:textId="77777777" w:rsidR="00A555DE" w:rsidRDefault="00000000">
            <w:r>
              <w:rPr>
                <w:sz w:val="16"/>
              </w:rPr>
              <w:t>Delete action is logged.</w:t>
            </w:r>
          </w:p>
        </w:tc>
        <w:tc>
          <w:tcPr>
            <w:tcW w:w="1728" w:type="dxa"/>
            <w:vAlign w:val="center"/>
          </w:tcPr>
          <w:p w14:paraId="482DFC3C" w14:textId="77777777" w:rsidR="00A555DE" w:rsidRDefault="00000000">
            <w:r>
              <w:rPr>
                <w:sz w:val="16"/>
              </w:rPr>
              <w:t>Accepted</w:t>
            </w:r>
          </w:p>
        </w:tc>
      </w:tr>
    </w:tbl>
    <w:p w14:paraId="548F6597" w14:textId="77777777" w:rsidR="00A555DE" w:rsidRDefault="00A555DE"/>
    <w:p w14:paraId="1C393D15" w14:textId="77777777" w:rsidR="00A555DE" w:rsidRDefault="00000000">
      <w:pPr>
        <w:pStyle w:val="Heading2"/>
      </w:pPr>
      <w:r>
        <w:t>FR-006 Upload Employee Documents</w:t>
      </w:r>
    </w:p>
    <w:p w14:paraId="5AE8FF55" w14:textId="77777777" w:rsidR="00A555DE" w:rsidRDefault="00000000">
      <w:r>
        <w:t>HR users can upload documents and track expiry dates.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488"/>
        <w:gridCol w:w="1728"/>
      </w:tblGrid>
      <w:tr w:rsidR="00A555DE" w14:paraId="2C98C6A0" w14:textId="77777777">
        <w:trPr>
          <w:tblHeader/>
          <w:jc w:val="center"/>
        </w:trPr>
        <w:tc>
          <w:tcPr>
            <w:tcW w:w="7488" w:type="dxa"/>
            <w:shd w:val="clear" w:color="auto" w:fill="5B2D90"/>
            <w:vAlign w:val="center"/>
          </w:tcPr>
          <w:p w14:paraId="37983C44" w14:textId="77777777" w:rsidR="00A555DE" w:rsidRDefault="00000000">
            <w:r>
              <w:rPr>
                <w:b/>
                <w:color w:val="FFFFFF"/>
                <w:sz w:val="16"/>
              </w:rPr>
              <w:t>Acceptance Criteria</w:t>
            </w:r>
          </w:p>
        </w:tc>
        <w:tc>
          <w:tcPr>
            <w:tcW w:w="1728" w:type="dxa"/>
            <w:shd w:val="clear" w:color="auto" w:fill="5B2D90"/>
            <w:vAlign w:val="center"/>
          </w:tcPr>
          <w:p w14:paraId="664CD51E" w14:textId="77777777" w:rsidR="00A555DE" w:rsidRDefault="00000000">
            <w:r>
              <w:rPr>
                <w:b/>
                <w:color w:val="FFFFFF"/>
                <w:sz w:val="16"/>
              </w:rPr>
              <w:t>Result</w:t>
            </w:r>
          </w:p>
        </w:tc>
      </w:tr>
      <w:tr w:rsidR="00A555DE" w14:paraId="3051673E" w14:textId="77777777">
        <w:trPr>
          <w:jc w:val="center"/>
        </w:trPr>
        <w:tc>
          <w:tcPr>
            <w:tcW w:w="7488" w:type="dxa"/>
            <w:vAlign w:val="center"/>
          </w:tcPr>
          <w:p w14:paraId="7C08C316" w14:textId="77777777" w:rsidR="00A555DE" w:rsidRDefault="00000000">
            <w:r>
              <w:rPr>
                <w:sz w:val="16"/>
              </w:rPr>
              <w:t>PDF, JPG, and PNG are supported.</w:t>
            </w:r>
          </w:p>
        </w:tc>
        <w:tc>
          <w:tcPr>
            <w:tcW w:w="1728" w:type="dxa"/>
            <w:vAlign w:val="center"/>
          </w:tcPr>
          <w:p w14:paraId="77311076" w14:textId="77777777" w:rsidR="00A555DE" w:rsidRDefault="00000000">
            <w:r>
              <w:rPr>
                <w:sz w:val="16"/>
              </w:rPr>
              <w:t>Accepted</w:t>
            </w:r>
          </w:p>
        </w:tc>
      </w:tr>
      <w:tr w:rsidR="00A555DE" w14:paraId="5C5B905C" w14:textId="77777777">
        <w:trPr>
          <w:jc w:val="center"/>
        </w:trPr>
        <w:tc>
          <w:tcPr>
            <w:tcW w:w="7488" w:type="dxa"/>
            <w:vAlign w:val="center"/>
          </w:tcPr>
          <w:p w14:paraId="3DF29069" w14:textId="77777777" w:rsidR="00A555DE" w:rsidRDefault="00000000">
            <w:r>
              <w:rPr>
                <w:sz w:val="16"/>
              </w:rPr>
              <w:t>Document type is required.</w:t>
            </w:r>
          </w:p>
        </w:tc>
        <w:tc>
          <w:tcPr>
            <w:tcW w:w="1728" w:type="dxa"/>
            <w:vAlign w:val="center"/>
          </w:tcPr>
          <w:p w14:paraId="1D9AF2A6" w14:textId="77777777" w:rsidR="00A555DE" w:rsidRDefault="00000000">
            <w:r>
              <w:rPr>
                <w:sz w:val="16"/>
              </w:rPr>
              <w:t>Accepted</w:t>
            </w:r>
          </w:p>
        </w:tc>
      </w:tr>
      <w:tr w:rsidR="00A555DE" w14:paraId="5C00A2CB" w14:textId="77777777">
        <w:trPr>
          <w:jc w:val="center"/>
        </w:trPr>
        <w:tc>
          <w:tcPr>
            <w:tcW w:w="7488" w:type="dxa"/>
            <w:vAlign w:val="center"/>
          </w:tcPr>
          <w:p w14:paraId="3FBE1341" w14:textId="77777777" w:rsidR="00A555DE" w:rsidRDefault="00000000">
            <w:r>
              <w:rPr>
                <w:sz w:val="16"/>
              </w:rPr>
              <w:t>Expiry date can be added where applicable.</w:t>
            </w:r>
          </w:p>
        </w:tc>
        <w:tc>
          <w:tcPr>
            <w:tcW w:w="1728" w:type="dxa"/>
            <w:vAlign w:val="center"/>
          </w:tcPr>
          <w:p w14:paraId="79F58BC9" w14:textId="77777777" w:rsidR="00A555DE" w:rsidRDefault="00000000">
            <w:r>
              <w:rPr>
                <w:sz w:val="16"/>
              </w:rPr>
              <w:t>Accepted</w:t>
            </w:r>
          </w:p>
        </w:tc>
      </w:tr>
      <w:tr w:rsidR="00A555DE" w14:paraId="7BF6F714" w14:textId="77777777">
        <w:trPr>
          <w:jc w:val="center"/>
        </w:trPr>
        <w:tc>
          <w:tcPr>
            <w:tcW w:w="7488" w:type="dxa"/>
            <w:vAlign w:val="center"/>
          </w:tcPr>
          <w:p w14:paraId="1F721A7E" w14:textId="77777777" w:rsidR="00A555DE" w:rsidRDefault="00000000">
            <w:r>
              <w:rPr>
                <w:sz w:val="16"/>
              </w:rPr>
              <w:t>Expired and near-expiry documents appear in alerts.</w:t>
            </w:r>
          </w:p>
        </w:tc>
        <w:tc>
          <w:tcPr>
            <w:tcW w:w="1728" w:type="dxa"/>
            <w:vAlign w:val="center"/>
          </w:tcPr>
          <w:p w14:paraId="776F17F5" w14:textId="77777777" w:rsidR="00A555DE" w:rsidRDefault="00000000">
            <w:r>
              <w:rPr>
                <w:sz w:val="16"/>
              </w:rPr>
              <w:t>Accepted</w:t>
            </w:r>
          </w:p>
        </w:tc>
      </w:tr>
    </w:tbl>
    <w:p w14:paraId="4C71BBD1" w14:textId="77777777" w:rsidR="00A555DE" w:rsidRDefault="00A555DE"/>
    <w:p w14:paraId="423F1D03" w14:textId="77777777" w:rsidR="00A555DE" w:rsidRDefault="00000000">
      <w:pPr>
        <w:pStyle w:val="Heading2"/>
      </w:pPr>
      <w:r>
        <w:t>FR-007 Import from Excel</w:t>
      </w:r>
    </w:p>
    <w:p w14:paraId="0A48DF00" w14:textId="77777777" w:rsidR="00A555DE" w:rsidRDefault="00000000">
      <w:r>
        <w:t>HR Admin can import employees from an Excel or CSV template.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488"/>
        <w:gridCol w:w="1728"/>
      </w:tblGrid>
      <w:tr w:rsidR="00A555DE" w14:paraId="7AF741C8" w14:textId="77777777">
        <w:trPr>
          <w:tblHeader/>
          <w:jc w:val="center"/>
        </w:trPr>
        <w:tc>
          <w:tcPr>
            <w:tcW w:w="7488" w:type="dxa"/>
            <w:shd w:val="clear" w:color="auto" w:fill="5B2D90"/>
            <w:vAlign w:val="center"/>
          </w:tcPr>
          <w:p w14:paraId="289FAD7C" w14:textId="77777777" w:rsidR="00A555DE" w:rsidRDefault="00000000">
            <w:r>
              <w:rPr>
                <w:b/>
                <w:color w:val="FFFFFF"/>
                <w:sz w:val="16"/>
              </w:rPr>
              <w:t>Acceptance Criteria</w:t>
            </w:r>
          </w:p>
        </w:tc>
        <w:tc>
          <w:tcPr>
            <w:tcW w:w="1728" w:type="dxa"/>
            <w:shd w:val="clear" w:color="auto" w:fill="5B2D90"/>
            <w:vAlign w:val="center"/>
          </w:tcPr>
          <w:p w14:paraId="10CF4784" w14:textId="77777777" w:rsidR="00A555DE" w:rsidRDefault="00000000">
            <w:r>
              <w:rPr>
                <w:b/>
                <w:color w:val="FFFFFF"/>
                <w:sz w:val="16"/>
              </w:rPr>
              <w:t>Result</w:t>
            </w:r>
          </w:p>
        </w:tc>
      </w:tr>
      <w:tr w:rsidR="00A555DE" w14:paraId="54361F40" w14:textId="77777777">
        <w:trPr>
          <w:jc w:val="center"/>
        </w:trPr>
        <w:tc>
          <w:tcPr>
            <w:tcW w:w="7488" w:type="dxa"/>
            <w:vAlign w:val="center"/>
          </w:tcPr>
          <w:p w14:paraId="7AA383A6" w14:textId="77777777" w:rsidR="00A555DE" w:rsidRDefault="00000000">
            <w:r>
              <w:rPr>
                <w:sz w:val="16"/>
              </w:rPr>
              <w:t>Required columns are validated.</w:t>
            </w:r>
          </w:p>
        </w:tc>
        <w:tc>
          <w:tcPr>
            <w:tcW w:w="1728" w:type="dxa"/>
            <w:vAlign w:val="center"/>
          </w:tcPr>
          <w:p w14:paraId="6DFE6A04" w14:textId="77777777" w:rsidR="00A555DE" w:rsidRDefault="00000000">
            <w:r>
              <w:rPr>
                <w:sz w:val="16"/>
              </w:rPr>
              <w:t>Accepted</w:t>
            </w:r>
          </w:p>
        </w:tc>
      </w:tr>
      <w:tr w:rsidR="00A555DE" w14:paraId="78E47980" w14:textId="77777777">
        <w:trPr>
          <w:jc w:val="center"/>
        </w:trPr>
        <w:tc>
          <w:tcPr>
            <w:tcW w:w="7488" w:type="dxa"/>
            <w:vAlign w:val="center"/>
          </w:tcPr>
          <w:p w14:paraId="3B59C792" w14:textId="77777777" w:rsidR="00A555DE" w:rsidRDefault="00000000">
            <w:r>
              <w:rPr>
                <w:sz w:val="16"/>
              </w:rPr>
              <w:t>Errors are displayed before final save.</w:t>
            </w:r>
          </w:p>
        </w:tc>
        <w:tc>
          <w:tcPr>
            <w:tcW w:w="1728" w:type="dxa"/>
            <w:vAlign w:val="center"/>
          </w:tcPr>
          <w:p w14:paraId="7E4A0666" w14:textId="77777777" w:rsidR="00A555DE" w:rsidRDefault="00000000">
            <w:r>
              <w:rPr>
                <w:sz w:val="16"/>
              </w:rPr>
              <w:t>Accepted</w:t>
            </w:r>
          </w:p>
        </w:tc>
      </w:tr>
      <w:tr w:rsidR="00A555DE" w14:paraId="646FCFCE" w14:textId="77777777">
        <w:trPr>
          <w:jc w:val="center"/>
        </w:trPr>
        <w:tc>
          <w:tcPr>
            <w:tcW w:w="7488" w:type="dxa"/>
            <w:vAlign w:val="center"/>
          </w:tcPr>
          <w:p w14:paraId="70162CD7" w14:textId="77777777" w:rsidR="00A555DE" w:rsidRDefault="00000000">
            <w:r>
              <w:rPr>
                <w:sz w:val="16"/>
              </w:rPr>
              <w:t>Duplicate employees are prevented.</w:t>
            </w:r>
          </w:p>
        </w:tc>
        <w:tc>
          <w:tcPr>
            <w:tcW w:w="1728" w:type="dxa"/>
            <w:vAlign w:val="center"/>
          </w:tcPr>
          <w:p w14:paraId="1DC3325D" w14:textId="77777777" w:rsidR="00A555DE" w:rsidRDefault="00000000">
            <w:r>
              <w:rPr>
                <w:sz w:val="16"/>
              </w:rPr>
              <w:t>Accepted</w:t>
            </w:r>
          </w:p>
        </w:tc>
      </w:tr>
      <w:tr w:rsidR="00A555DE" w14:paraId="67143CCD" w14:textId="77777777">
        <w:trPr>
          <w:jc w:val="center"/>
        </w:trPr>
        <w:tc>
          <w:tcPr>
            <w:tcW w:w="7488" w:type="dxa"/>
            <w:vAlign w:val="center"/>
          </w:tcPr>
          <w:p w14:paraId="3084109E" w14:textId="77777777" w:rsidR="00A555DE" w:rsidRDefault="00000000">
            <w:r>
              <w:rPr>
                <w:sz w:val="16"/>
              </w:rPr>
              <w:t>A downloadable template is available.</w:t>
            </w:r>
          </w:p>
        </w:tc>
        <w:tc>
          <w:tcPr>
            <w:tcW w:w="1728" w:type="dxa"/>
            <w:vAlign w:val="center"/>
          </w:tcPr>
          <w:p w14:paraId="557E3DC3" w14:textId="77777777" w:rsidR="00A555DE" w:rsidRDefault="00000000">
            <w:r>
              <w:rPr>
                <w:sz w:val="16"/>
              </w:rPr>
              <w:t>Accepted</w:t>
            </w:r>
          </w:p>
        </w:tc>
      </w:tr>
    </w:tbl>
    <w:p w14:paraId="0E6D71F2" w14:textId="77777777" w:rsidR="00A555DE" w:rsidRDefault="00A555DE"/>
    <w:p w14:paraId="17B912DB" w14:textId="77777777" w:rsidR="00A555DE" w:rsidRDefault="00000000">
      <w:pPr>
        <w:pStyle w:val="Heading2"/>
      </w:pPr>
      <w:r>
        <w:t>FR-008 Export Employees</w:t>
      </w:r>
    </w:p>
    <w:p w14:paraId="3215090B" w14:textId="77777777" w:rsidR="00A555DE" w:rsidRDefault="00000000">
      <w:r>
        <w:t>Authorized users can export employee data based on filters and permissions.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488"/>
        <w:gridCol w:w="1728"/>
      </w:tblGrid>
      <w:tr w:rsidR="00A555DE" w14:paraId="0CE77EA2" w14:textId="77777777">
        <w:trPr>
          <w:tblHeader/>
          <w:jc w:val="center"/>
        </w:trPr>
        <w:tc>
          <w:tcPr>
            <w:tcW w:w="7488" w:type="dxa"/>
            <w:shd w:val="clear" w:color="auto" w:fill="5B2D90"/>
            <w:vAlign w:val="center"/>
          </w:tcPr>
          <w:p w14:paraId="6C08A849" w14:textId="77777777" w:rsidR="00A555DE" w:rsidRDefault="00000000">
            <w:r>
              <w:rPr>
                <w:b/>
                <w:color w:val="FFFFFF"/>
                <w:sz w:val="16"/>
              </w:rPr>
              <w:t>Acceptance Criteria</w:t>
            </w:r>
          </w:p>
        </w:tc>
        <w:tc>
          <w:tcPr>
            <w:tcW w:w="1728" w:type="dxa"/>
            <w:shd w:val="clear" w:color="auto" w:fill="5B2D90"/>
            <w:vAlign w:val="center"/>
          </w:tcPr>
          <w:p w14:paraId="232CE8B0" w14:textId="77777777" w:rsidR="00A555DE" w:rsidRDefault="00000000">
            <w:r>
              <w:rPr>
                <w:b/>
                <w:color w:val="FFFFFF"/>
                <w:sz w:val="16"/>
              </w:rPr>
              <w:t>Result</w:t>
            </w:r>
          </w:p>
        </w:tc>
      </w:tr>
      <w:tr w:rsidR="00A555DE" w14:paraId="349613F9" w14:textId="77777777">
        <w:trPr>
          <w:jc w:val="center"/>
        </w:trPr>
        <w:tc>
          <w:tcPr>
            <w:tcW w:w="7488" w:type="dxa"/>
            <w:vAlign w:val="center"/>
          </w:tcPr>
          <w:p w14:paraId="27F1C666" w14:textId="77777777" w:rsidR="00A555DE" w:rsidRDefault="00000000">
            <w:r>
              <w:rPr>
                <w:sz w:val="16"/>
              </w:rPr>
              <w:t>Export respects current filters.</w:t>
            </w:r>
          </w:p>
        </w:tc>
        <w:tc>
          <w:tcPr>
            <w:tcW w:w="1728" w:type="dxa"/>
            <w:vAlign w:val="center"/>
          </w:tcPr>
          <w:p w14:paraId="0154FDB7" w14:textId="77777777" w:rsidR="00A555DE" w:rsidRDefault="00000000">
            <w:r>
              <w:rPr>
                <w:sz w:val="16"/>
              </w:rPr>
              <w:t>Accepted</w:t>
            </w:r>
          </w:p>
        </w:tc>
      </w:tr>
      <w:tr w:rsidR="00A555DE" w14:paraId="58951A60" w14:textId="77777777">
        <w:trPr>
          <w:jc w:val="center"/>
        </w:trPr>
        <w:tc>
          <w:tcPr>
            <w:tcW w:w="7488" w:type="dxa"/>
            <w:vAlign w:val="center"/>
          </w:tcPr>
          <w:p w14:paraId="7C88FDAA" w14:textId="77777777" w:rsidR="00A555DE" w:rsidRDefault="00000000">
            <w:r>
              <w:rPr>
                <w:sz w:val="16"/>
              </w:rPr>
              <w:t>Sensitive fields are excluded unless authorized.</w:t>
            </w:r>
          </w:p>
        </w:tc>
        <w:tc>
          <w:tcPr>
            <w:tcW w:w="1728" w:type="dxa"/>
            <w:vAlign w:val="center"/>
          </w:tcPr>
          <w:p w14:paraId="2E784FAB" w14:textId="77777777" w:rsidR="00A555DE" w:rsidRDefault="00000000">
            <w:r>
              <w:rPr>
                <w:sz w:val="16"/>
              </w:rPr>
              <w:t>Accepted</w:t>
            </w:r>
          </w:p>
        </w:tc>
      </w:tr>
      <w:tr w:rsidR="00A555DE" w14:paraId="010B9A33" w14:textId="77777777">
        <w:trPr>
          <w:jc w:val="center"/>
        </w:trPr>
        <w:tc>
          <w:tcPr>
            <w:tcW w:w="7488" w:type="dxa"/>
            <w:vAlign w:val="center"/>
          </w:tcPr>
          <w:p w14:paraId="6B21CB1C" w14:textId="77777777" w:rsidR="00A555DE" w:rsidRDefault="00000000">
            <w:r>
              <w:rPr>
                <w:sz w:val="16"/>
              </w:rPr>
              <w:t>Excel and CSV formats are supported.</w:t>
            </w:r>
          </w:p>
        </w:tc>
        <w:tc>
          <w:tcPr>
            <w:tcW w:w="1728" w:type="dxa"/>
            <w:vAlign w:val="center"/>
          </w:tcPr>
          <w:p w14:paraId="0A79E324" w14:textId="77777777" w:rsidR="00A555DE" w:rsidRDefault="00000000">
            <w:r>
              <w:rPr>
                <w:sz w:val="16"/>
              </w:rPr>
              <w:t>Accepted</w:t>
            </w:r>
          </w:p>
        </w:tc>
      </w:tr>
    </w:tbl>
    <w:p w14:paraId="352739E5" w14:textId="77777777" w:rsidR="00A555DE" w:rsidRDefault="00A555DE"/>
    <w:p w14:paraId="3CE4D5D8" w14:textId="77777777" w:rsidR="00A555DE" w:rsidRDefault="00000000">
      <w:pPr>
        <w:pStyle w:val="Heading1"/>
      </w:pPr>
      <w:r>
        <w:t>10. User Stories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8352"/>
      </w:tblGrid>
      <w:tr w:rsidR="00A555DE" w14:paraId="3AF04E76" w14:textId="77777777">
        <w:trPr>
          <w:tblHeader/>
          <w:jc w:val="center"/>
        </w:trPr>
        <w:tc>
          <w:tcPr>
            <w:tcW w:w="1440" w:type="dxa"/>
            <w:shd w:val="clear" w:color="auto" w:fill="5B2D90"/>
            <w:vAlign w:val="center"/>
          </w:tcPr>
          <w:p w14:paraId="31EC81AB" w14:textId="77777777" w:rsidR="00A555DE" w:rsidRDefault="00000000"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8352" w:type="dxa"/>
            <w:shd w:val="clear" w:color="auto" w:fill="5B2D90"/>
            <w:vAlign w:val="center"/>
          </w:tcPr>
          <w:p w14:paraId="59375622" w14:textId="77777777" w:rsidR="00A555DE" w:rsidRDefault="00000000">
            <w:r>
              <w:rPr>
                <w:b/>
                <w:color w:val="FFFFFF"/>
                <w:sz w:val="16"/>
              </w:rPr>
              <w:t>User Story</w:t>
            </w:r>
          </w:p>
        </w:tc>
      </w:tr>
      <w:tr w:rsidR="00A555DE" w14:paraId="5B560679" w14:textId="77777777">
        <w:trPr>
          <w:jc w:val="center"/>
        </w:trPr>
        <w:tc>
          <w:tcPr>
            <w:tcW w:w="1440" w:type="dxa"/>
            <w:vAlign w:val="center"/>
          </w:tcPr>
          <w:p w14:paraId="2FFEE53A" w14:textId="77777777" w:rsidR="00A555DE" w:rsidRDefault="00000000">
            <w:r>
              <w:rPr>
                <w:sz w:val="16"/>
              </w:rPr>
              <w:t>US-001</w:t>
            </w:r>
          </w:p>
        </w:tc>
        <w:tc>
          <w:tcPr>
            <w:tcW w:w="8352" w:type="dxa"/>
            <w:vAlign w:val="center"/>
          </w:tcPr>
          <w:p w14:paraId="60ACAC2C" w14:textId="77777777" w:rsidR="00A555DE" w:rsidRDefault="00000000">
            <w:r>
              <w:rPr>
                <w:sz w:val="16"/>
              </w:rPr>
              <w:t>As an HR Admin, I want to view all employees so I can track records quickly.</w:t>
            </w:r>
          </w:p>
        </w:tc>
      </w:tr>
      <w:tr w:rsidR="00A555DE" w14:paraId="66A3CB6E" w14:textId="77777777">
        <w:trPr>
          <w:jc w:val="center"/>
        </w:trPr>
        <w:tc>
          <w:tcPr>
            <w:tcW w:w="1440" w:type="dxa"/>
            <w:vAlign w:val="center"/>
          </w:tcPr>
          <w:p w14:paraId="0E433EC8" w14:textId="77777777" w:rsidR="00A555DE" w:rsidRDefault="00000000">
            <w:r>
              <w:rPr>
                <w:sz w:val="16"/>
              </w:rPr>
              <w:t>US-002</w:t>
            </w:r>
          </w:p>
        </w:tc>
        <w:tc>
          <w:tcPr>
            <w:tcW w:w="8352" w:type="dxa"/>
            <w:vAlign w:val="center"/>
          </w:tcPr>
          <w:p w14:paraId="44CC2492" w14:textId="77777777" w:rsidR="00A555DE" w:rsidRDefault="00000000">
            <w:r>
              <w:rPr>
                <w:sz w:val="16"/>
              </w:rPr>
              <w:t>As an HR Admin, I want to add a new employee so I can start the employee file.</w:t>
            </w:r>
          </w:p>
        </w:tc>
      </w:tr>
      <w:tr w:rsidR="00A555DE" w14:paraId="48BCA4AB" w14:textId="77777777">
        <w:trPr>
          <w:jc w:val="center"/>
        </w:trPr>
        <w:tc>
          <w:tcPr>
            <w:tcW w:w="1440" w:type="dxa"/>
            <w:vAlign w:val="center"/>
          </w:tcPr>
          <w:p w14:paraId="34C0255C" w14:textId="77777777" w:rsidR="00A555DE" w:rsidRDefault="00000000">
            <w:r>
              <w:rPr>
                <w:sz w:val="16"/>
              </w:rPr>
              <w:t>US-003</w:t>
            </w:r>
          </w:p>
        </w:tc>
        <w:tc>
          <w:tcPr>
            <w:tcW w:w="8352" w:type="dxa"/>
            <w:vAlign w:val="center"/>
          </w:tcPr>
          <w:p w14:paraId="4A661190" w14:textId="77777777" w:rsidR="00A555DE" w:rsidRDefault="00000000">
            <w:r>
              <w:rPr>
                <w:sz w:val="16"/>
              </w:rPr>
              <w:t>As an HR Admin, I want to see profile completion so I can identify missing data.</w:t>
            </w:r>
          </w:p>
        </w:tc>
      </w:tr>
      <w:tr w:rsidR="00A555DE" w14:paraId="7313851C" w14:textId="77777777">
        <w:trPr>
          <w:jc w:val="center"/>
        </w:trPr>
        <w:tc>
          <w:tcPr>
            <w:tcW w:w="1440" w:type="dxa"/>
            <w:vAlign w:val="center"/>
          </w:tcPr>
          <w:p w14:paraId="0806086B" w14:textId="77777777" w:rsidR="00A555DE" w:rsidRDefault="00000000">
            <w:r>
              <w:rPr>
                <w:sz w:val="16"/>
              </w:rPr>
              <w:t>US-004</w:t>
            </w:r>
          </w:p>
        </w:tc>
        <w:tc>
          <w:tcPr>
            <w:tcW w:w="8352" w:type="dxa"/>
            <w:vAlign w:val="center"/>
          </w:tcPr>
          <w:p w14:paraId="6A7DB19B" w14:textId="77777777" w:rsidR="00A555DE" w:rsidRDefault="00000000">
            <w:r>
              <w:rPr>
                <w:sz w:val="16"/>
              </w:rPr>
              <w:t>As an Accountant, I want to view salary data only for employees I am authorized to access.</w:t>
            </w:r>
          </w:p>
        </w:tc>
      </w:tr>
      <w:tr w:rsidR="00A555DE" w14:paraId="42E1F269" w14:textId="77777777">
        <w:trPr>
          <w:jc w:val="center"/>
        </w:trPr>
        <w:tc>
          <w:tcPr>
            <w:tcW w:w="1440" w:type="dxa"/>
            <w:vAlign w:val="center"/>
          </w:tcPr>
          <w:p w14:paraId="4EE68266" w14:textId="77777777" w:rsidR="00A555DE" w:rsidRDefault="00000000">
            <w:r>
              <w:rPr>
                <w:sz w:val="16"/>
              </w:rPr>
              <w:t>US-005</w:t>
            </w:r>
          </w:p>
        </w:tc>
        <w:tc>
          <w:tcPr>
            <w:tcW w:w="8352" w:type="dxa"/>
            <w:vAlign w:val="center"/>
          </w:tcPr>
          <w:p w14:paraId="7C256D60" w14:textId="77777777" w:rsidR="00A555DE" w:rsidRDefault="00000000">
            <w:r>
              <w:rPr>
                <w:sz w:val="16"/>
              </w:rPr>
              <w:t>As a Branch Manager, I want to view only employees in my branch.</w:t>
            </w:r>
          </w:p>
        </w:tc>
      </w:tr>
      <w:tr w:rsidR="00A555DE" w14:paraId="191B31C5" w14:textId="77777777">
        <w:trPr>
          <w:jc w:val="center"/>
        </w:trPr>
        <w:tc>
          <w:tcPr>
            <w:tcW w:w="1440" w:type="dxa"/>
            <w:vAlign w:val="center"/>
          </w:tcPr>
          <w:p w14:paraId="711D8DC5" w14:textId="77777777" w:rsidR="00A555DE" w:rsidRDefault="00000000">
            <w:r>
              <w:rPr>
                <w:sz w:val="16"/>
              </w:rPr>
              <w:t>US-006</w:t>
            </w:r>
          </w:p>
        </w:tc>
        <w:tc>
          <w:tcPr>
            <w:tcW w:w="8352" w:type="dxa"/>
            <w:vAlign w:val="center"/>
          </w:tcPr>
          <w:p w14:paraId="15D4A06D" w14:textId="77777777" w:rsidR="00A555DE" w:rsidRDefault="00000000">
            <w:r>
              <w:rPr>
                <w:sz w:val="16"/>
              </w:rPr>
              <w:t>As a System Admin, I want every sensitive change logged for accountability.</w:t>
            </w:r>
          </w:p>
        </w:tc>
      </w:tr>
      <w:tr w:rsidR="00A555DE" w14:paraId="4909387E" w14:textId="77777777">
        <w:trPr>
          <w:jc w:val="center"/>
        </w:trPr>
        <w:tc>
          <w:tcPr>
            <w:tcW w:w="1440" w:type="dxa"/>
            <w:vAlign w:val="center"/>
          </w:tcPr>
          <w:p w14:paraId="43510093" w14:textId="77777777" w:rsidR="00A555DE" w:rsidRDefault="00000000">
            <w:r>
              <w:rPr>
                <w:sz w:val="16"/>
              </w:rPr>
              <w:t>US-007</w:t>
            </w:r>
          </w:p>
        </w:tc>
        <w:tc>
          <w:tcPr>
            <w:tcW w:w="8352" w:type="dxa"/>
            <w:vAlign w:val="center"/>
          </w:tcPr>
          <w:p w14:paraId="158FCF1D" w14:textId="77777777" w:rsidR="00A555DE" w:rsidRDefault="00000000">
            <w:r>
              <w:rPr>
                <w:sz w:val="16"/>
              </w:rPr>
              <w:t>As an HR Admin, I want to upload employee documents and track expiry dates.</w:t>
            </w:r>
          </w:p>
        </w:tc>
      </w:tr>
      <w:tr w:rsidR="00A555DE" w14:paraId="711F8D05" w14:textId="77777777">
        <w:trPr>
          <w:jc w:val="center"/>
        </w:trPr>
        <w:tc>
          <w:tcPr>
            <w:tcW w:w="1440" w:type="dxa"/>
            <w:vAlign w:val="center"/>
          </w:tcPr>
          <w:p w14:paraId="01C91304" w14:textId="77777777" w:rsidR="00A555DE" w:rsidRDefault="00000000">
            <w:r>
              <w:rPr>
                <w:sz w:val="16"/>
              </w:rPr>
              <w:t>US-008</w:t>
            </w:r>
          </w:p>
        </w:tc>
        <w:tc>
          <w:tcPr>
            <w:tcW w:w="8352" w:type="dxa"/>
            <w:vAlign w:val="center"/>
          </w:tcPr>
          <w:p w14:paraId="19EB40BF" w14:textId="77777777" w:rsidR="00A555DE" w:rsidRDefault="00000000">
            <w:r>
              <w:rPr>
                <w:sz w:val="16"/>
              </w:rPr>
              <w:t>As an HR Admin, I want to import employees from Excel to speed up data entry.</w:t>
            </w:r>
          </w:p>
        </w:tc>
      </w:tr>
      <w:tr w:rsidR="00A555DE" w14:paraId="5BE22E67" w14:textId="77777777">
        <w:trPr>
          <w:jc w:val="center"/>
        </w:trPr>
        <w:tc>
          <w:tcPr>
            <w:tcW w:w="1440" w:type="dxa"/>
            <w:vAlign w:val="center"/>
          </w:tcPr>
          <w:p w14:paraId="6271DB0C" w14:textId="77777777" w:rsidR="00A555DE" w:rsidRDefault="00000000">
            <w:r>
              <w:rPr>
                <w:sz w:val="16"/>
              </w:rPr>
              <w:t>US-009</w:t>
            </w:r>
          </w:p>
        </w:tc>
        <w:tc>
          <w:tcPr>
            <w:tcW w:w="8352" w:type="dxa"/>
            <w:vAlign w:val="center"/>
          </w:tcPr>
          <w:p w14:paraId="44ED3A4B" w14:textId="77777777" w:rsidR="00A555DE" w:rsidRDefault="00000000">
            <w:r>
              <w:rPr>
                <w:sz w:val="16"/>
              </w:rPr>
              <w:t>As an HR Admin, I want to export employee data based on active filters.</w:t>
            </w:r>
          </w:p>
        </w:tc>
      </w:tr>
      <w:tr w:rsidR="00A555DE" w14:paraId="20FD776E" w14:textId="77777777">
        <w:trPr>
          <w:jc w:val="center"/>
        </w:trPr>
        <w:tc>
          <w:tcPr>
            <w:tcW w:w="1440" w:type="dxa"/>
            <w:vAlign w:val="center"/>
          </w:tcPr>
          <w:p w14:paraId="0F1B197C" w14:textId="77777777" w:rsidR="00A555DE" w:rsidRDefault="00000000">
            <w:r>
              <w:rPr>
                <w:sz w:val="16"/>
              </w:rPr>
              <w:t>US-010</w:t>
            </w:r>
          </w:p>
        </w:tc>
        <w:tc>
          <w:tcPr>
            <w:tcW w:w="8352" w:type="dxa"/>
            <w:vAlign w:val="center"/>
          </w:tcPr>
          <w:p w14:paraId="1DAD6B63" w14:textId="77777777" w:rsidR="00A555DE" w:rsidRDefault="00000000">
            <w:r>
              <w:rPr>
                <w:sz w:val="16"/>
              </w:rPr>
              <w:t>As an HR Admin, I want to disable employees instead of deleting historical records.</w:t>
            </w:r>
          </w:p>
        </w:tc>
      </w:tr>
    </w:tbl>
    <w:p w14:paraId="36DB6EDC" w14:textId="77777777" w:rsidR="00A555DE" w:rsidRDefault="00A555DE"/>
    <w:p w14:paraId="1B38B4BB" w14:textId="77777777" w:rsidR="00A555DE" w:rsidRDefault="00000000">
      <w:pPr>
        <w:pStyle w:val="Heading1"/>
      </w:pPr>
      <w:r>
        <w:t>11. Non-Functional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912"/>
      </w:tblGrid>
      <w:tr w:rsidR="00A555DE" w14:paraId="3E5AE6E8" w14:textId="77777777">
        <w:trPr>
          <w:tblHeader/>
          <w:jc w:val="center"/>
        </w:trPr>
        <w:tc>
          <w:tcPr>
            <w:tcW w:w="2880" w:type="dxa"/>
            <w:shd w:val="clear" w:color="auto" w:fill="5B2D90"/>
            <w:vAlign w:val="center"/>
          </w:tcPr>
          <w:p w14:paraId="697A365C" w14:textId="77777777" w:rsidR="00A555DE" w:rsidRDefault="00000000"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w="6912" w:type="dxa"/>
            <w:shd w:val="clear" w:color="auto" w:fill="5B2D90"/>
            <w:vAlign w:val="center"/>
          </w:tcPr>
          <w:p w14:paraId="10844BC1" w14:textId="77777777" w:rsidR="00A555DE" w:rsidRDefault="00000000">
            <w:r>
              <w:rPr>
                <w:b/>
                <w:color w:val="FFFFFF"/>
                <w:sz w:val="16"/>
              </w:rPr>
              <w:t>Requirement</w:t>
            </w:r>
          </w:p>
        </w:tc>
      </w:tr>
      <w:tr w:rsidR="00A555DE" w14:paraId="0465530F" w14:textId="77777777">
        <w:trPr>
          <w:jc w:val="center"/>
        </w:trPr>
        <w:tc>
          <w:tcPr>
            <w:tcW w:w="2880" w:type="dxa"/>
            <w:vAlign w:val="center"/>
          </w:tcPr>
          <w:p w14:paraId="40592A2C" w14:textId="77777777" w:rsidR="00A555DE" w:rsidRDefault="00000000">
            <w:r>
              <w:rPr>
                <w:sz w:val="16"/>
              </w:rPr>
              <w:t>Performance</w:t>
            </w:r>
          </w:p>
        </w:tc>
        <w:tc>
          <w:tcPr>
            <w:tcW w:w="6912" w:type="dxa"/>
            <w:vAlign w:val="center"/>
          </w:tcPr>
          <w:p w14:paraId="37B3B64C" w14:textId="77777777" w:rsidR="00A555DE" w:rsidRDefault="00000000">
            <w:r>
              <w:rPr>
                <w:sz w:val="16"/>
              </w:rPr>
              <w:t>Employee list should load in under 2 seconds for 1,000 employees with server-side pagination.</w:t>
            </w:r>
          </w:p>
        </w:tc>
      </w:tr>
      <w:tr w:rsidR="00A555DE" w14:paraId="6DFFC622" w14:textId="77777777">
        <w:trPr>
          <w:jc w:val="center"/>
        </w:trPr>
        <w:tc>
          <w:tcPr>
            <w:tcW w:w="2880" w:type="dxa"/>
            <w:vAlign w:val="center"/>
          </w:tcPr>
          <w:p w14:paraId="3E302AEF" w14:textId="77777777" w:rsidR="00A555DE" w:rsidRDefault="00000000">
            <w:r>
              <w:rPr>
                <w:sz w:val="16"/>
              </w:rPr>
              <w:t>Security</w:t>
            </w:r>
          </w:p>
        </w:tc>
        <w:tc>
          <w:tcPr>
            <w:tcW w:w="6912" w:type="dxa"/>
            <w:vAlign w:val="center"/>
          </w:tcPr>
          <w:p w14:paraId="58EBED69" w14:textId="77777777" w:rsidR="00A555DE" w:rsidRDefault="00000000">
            <w:r>
              <w:rPr>
                <w:sz w:val="16"/>
              </w:rPr>
              <w:t>Salary, identity, documents, and audit data must be protected by permissions.</w:t>
            </w:r>
          </w:p>
        </w:tc>
      </w:tr>
      <w:tr w:rsidR="00A555DE" w14:paraId="41B4350C" w14:textId="77777777">
        <w:trPr>
          <w:jc w:val="center"/>
        </w:trPr>
        <w:tc>
          <w:tcPr>
            <w:tcW w:w="2880" w:type="dxa"/>
            <w:vAlign w:val="center"/>
          </w:tcPr>
          <w:p w14:paraId="08610343" w14:textId="77777777" w:rsidR="00A555DE" w:rsidRDefault="00000000">
            <w:r>
              <w:rPr>
                <w:sz w:val="16"/>
              </w:rPr>
              <w:t>Audit Trail</w:t>
            </w:r>
          </w:p>
        </w:tc>
        <w:tc>
          <w:tcPr>
            <w:tcW w:w="6912" w:type="dxa"/>
            <w:vAlign w:val="center"/>
          </w:tcPr>
          <w:p w14:paraId="0CC6CD07" w14:textId="77777777" w:rsidR="00A555DE" w:rsidRDefault="00000000">
            <w:r>
              <w:rPr>
                <w:sz w:val="16"/>
              </w:rPr>
              <w:t>Every sensitive update must be logged with user, timestamp, old value, and new value.</w:t>
            </w:r>
          </w:p>
        </w:tc>
      </w:tr>
      <w:tr w:rsidR="00A555DE" w14:paraId="7790A5F3" w14:textId="77777777">
        <w:trPr>
          <w:jc w:val="center"/>
        </w:trPr>
        <w:tc>
          <w:tcPr>
            <w:tcW w:w="2880" w:type="dxa"/>
            <w:vAlign w:val="center"/>
          </w:tcPr>
          <w:p w14:paraId="3963ED58" w14:textId="77777777" w:rsidR="00A555DE" w:rsidRDefault="00000000">
            <w:r>
              <w:rPr>
                <w:sz w:val="16"/>
              </w:rPr>
              <w:t>LTR / English</w:t>
            </w:r>
          </w:p>
        </w:tc>
        <w:tc>
          <w:tcPr>
            <w:tcW w:w="6912" w:type="dxa"/>
            <w:vAlign w:val="center"/>
          </w:tcPr>
          <w:p w14:paraId="49951698" w14:textId="77777777" w:rsidR="00A555DE" w:rsidRDefault="00000000">
            <w:r>
              <w:rPr>
                <w:sz w:val="16"/>
              </w:rPr>
              <w:t>The English admin version must support clean LTR layout.</w:t>
            </w:r>
          </w:p>
        </w:tc>
      </w:tr>
      <w:tr w:rsidR="00A555DE" w14:paraId="2513A14B" w14:textId="77777777">
        <w:trPr>
          <w:jc w:val="center"/>
        </w:trPr>
        <w:tc>
          <w:tcPr>
            <w:tcW w:w="2880" w:type="dxa"/>
            <w:vAlign w:val="center"/>
          </w:tcPr>
          <w:p w14:paraId="033B483A" w14:textId="77777777" w:rsidR="00A555DE" w:rsidRDefault="00000000">
            <w:r>
              <w:rPr>
                <w:sz w:val="16"/>
              </w:rPr>
              <w:t>Responsive</w:t>
            </w:r>
          </w:p>
        </w:tc>
        <w:tc>
          <w:tcPr>
            <w:tcW w:w="6912" w:type="dxa"/>
            <w:vAlign w:val="center"/>
          </w:tcPr>
          <w:p w14:paraId="144E90BF" w14:textId="77777777" w:rsidR="00A555DE" w:rsidRDefault="00000000">
            <w:r>
              <w:rPr>
                <w:sz w:val="16"/>
              </w:rPr>
              <w:t>Desktop and tablet layouts are required.</w:t>
            </w:r>
          </w:p>
        </w:tc>
      </w:tr>
      <w:tr w:rsidR="00A555DE" w14:paraId="78217A2A" w14:textId="77777777">
        <w:trPr>
          <w:jc w:val="center"/>
        </w:trPr>
        <w:tc>
          <w:tcPr>
            <w:tcW w:w="2880" w:type="dxa"/>
            <w:vAlign w:val="center"/>
          </w:tcPr>
          <w:p w14:paraId="7D1F83AC" w14:textId="77777777" w:rsidR="00A555DE" w:rsidRDefault="00000000">
            <w:r>
              <w:rPr>
                <w:sz w:val="16"/>
              </w:rPr>
              <w:t>Soft Delete</w:t>
            </w:r>
          </w:p>
        </w:tc>
        <w:tc>
          <w:tcPr>
            <w:tcW w:w="6912" w:type="dxa"/>
            <w:vAlign w:val="center"/>
          </w:tcPr>
          <w:p w14:paraId="3D0B5DFD" w14:textId="77777777" w:rsidR="00A555DE" w:rsidRDefault="00000000">
            <w:r>
              <w:rPr>
                <w:sz w:val="16"/>
              </w:rPr>
              <w:t>Employees should not be permanently deleted by default.</w:t>
            </w:r>
          </w:p>
        </w:tc>
      </w:tr>
      <w:tr w:rsidR="00A555DE" w14:paraId="352308CE" w14:textId="77777777">
        <w:trPr>
          <w:jc w:val="center"/>
        </w:trPr>
        <w:tc>
          <w:tcPr>
            <w:tcW w:w="2880" w:type="dxa"/>
            <w:vAlign w:val="center"/>
          </w:tcPr>
          <w:p w14:paraId="3758937F" w14:textId="77777777" w:rsidR="00A555DE" w:rsidRDefault="00000000">
            <w:r>
              <w:rPr>
                <w:sz w:val="16"/>
              </w:rPr>
              <w:t>Data Integrity</w:t>
            </w:r>
          </w:p>
        </w:tc>
        <w:tc>
          <w:tcPr>
            <w:tcW w:w="6912" w:type="dxa"/>
            <w:vAlign w:val="center"/>
          </w:tcPr>
          <w:p w14:paraId="5C1F3AE3" w14:textId="77777777" w:rsidR="00A555DE" w:rsidRDefault="00000000">
            <w:r>
              <w:rPr>
                <w:sz w:val="16"/>
              </w:rPr>
              <w:t>Prevent duplicate financial_employee_id, HR Employee ID, identity ID, and email.</w:t>
            </w:r>
          </w:p>
        </w:tc>
      </w:tr>
      <w:tr w:rsidR="00A555DE" w14:paraId="1A5D4F6E" w14:textId="77777777">
        <w:trPr>
          <w:jc w:val="center"/>
        </w:trPr>
        <w:tc>
          <w:tcPr>
            <w:tcW w:w="2880" w:type="dxa"/>
            <w:vAlign w:val="center"/>
          </w:tcPr>
          <w:p w14:paraId="1C15A7B9" w14:textId="77777777" w:rsidR="00A555DE" w:rsidRDefault="00000000">
            <w:r>
              <w:rPr>
                <w:sz w:val="16"/>
              </w:rPr>
              <w:t>Scalability</w:t>
            </w:r>
          </w:p>
        </w:tc>
        <w:tc>
          <w:tcPr>
            <w:tcW w:w="6912" w:type="dxa"/>
            <w:vAlign w:val="center"/>
          </w:tcPr>
          <w:p w14:paraId="05D0125E" w14:textId="77777777" w:rsidR="00A555DE" w:rsidRDefault="00000000">
            <w:r>
              <w:rPr>
                <w:sz w:val="16"/>
              </w:rPr>
              <w:t>Support multiple companies, branches, departments, and employee statuses.</w:t>
            </w:r>
          </w:p>
        </w:tc>
      </w:tr>
      <w:tr w:rsidR="00A555DE" w14:paraId="7783525E" w14:textId="77777777">
        <w:trPr>
          <w:jc w:val="center"/>
        </w:trPr>
        <w:tc>
          <w:tcPr>
            <w:tcW w:w="2880" w:type="dxa"/>
            <w:vAlign w:val="center"/>
          </w:tcPr>
          <w:p w14:paraId="08BCFA0B" w14:textId="77777777" w:rsidR="00A555DE" w:rsidRDefault="00000000">
            <w:r>
              <w:rPr>
                <w:sz w:val="16"/>
              </w:rPr>
              <w:t>Accessibility</w:t>
            </w:r>
          </w:p>
        </w:tc>
        <w:tc>
          <w:tcPr>
            <w:tcW w:w="6912" w:type="dxa"/>
            <w:vAlign w:val="center"/>
          </w:tcPr>
          <w:p w14:paraId="54D12B9F" w14:textId="77777777" w:rsidR="00A555DE" w:rsidRDefault="00000000">
            <w:r>
              <w:rPr>
                <w:sz w:val="16"/>
              </w:rPr>
              <w:t>Clear labels, sufficient contrast, visible focus states, and accessible table headers.</w:t>
            </w:r>
          </w:p>
        </w:tc>
      </w:tr>
    </w:tbl>
    <w:p w14:paraId="03FBD7AA" w14:textId="77777777" w:rsidR="00A555DE" w:rsidRDefault="00A555DE"/>
    <w:p w14:paraId="6F8D3D71" w14:textId="77777777" w:rsidR="00A555DE" w:rsidRDefault="00000000">
      <w:pPr>
        <w:pStyle w:val="Heading1"/>
      </w:pPr>
      <w:r>
        <w:lastRenderedPageBreak/>
        <w:t>12. Employee Statuses and Alerts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6768"/>
      </w:tblGrid>
      <w:tr w:rsidR="00A555DE" w14:paraId="62EB2750" w14:textId="77777777">
        <w:trPr>
          <w:tblHeader/>
          <w:jc w:val="center"/>
        </w:trPr>
        <w:tc>
          <w:tcPr>
            <w:tcW w:w="3024" w:type="dxa"/>
            <w:shd w:val="clear" w:color="auto" w:fill="5B2D90"/>
            <w:vAlign w:val="center"/>
          </w:tcPr>
          <w:p w14:paraId="187B0A18" w14:textId="77777777" w:rsidR="00A555DE" w:rsidRDefault="00000000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6768" w:type="dxa"/>
            <w:shd w:val="clear" w:color="auto" w:fill="5B2D90"/>
            <w:vAlign w:val="center"/>
          </w:tcPr>
          <w:p w14:paraId="433EFFE1" w14:textId="77777777" w:rsidR="00A555DE" w:rsidRDefault="00000000">
            <w:r>
              <w:rPr>
                <w:b/>
                <w:color w:val="FFFFFF"/>
                <w:sz w:val="16"/>
              </w:rPr>
              <w:t>Meaning</w:t>
            </w:r>
          </w:p>
        </w:tc>
      </w:tr>
      <w:tr w:rsidR="00A555DE" w14:paraId="04116E9B" w14:textId="77777777">
        <w:trPr>
          <w:jc w:val="center"/>
        </w:trPr>
        <w:tc>
          <w:tcPr>
            <w:tcW w:w="3024" w:type="dxa"/>
            <w:vAlign w:val="center"/>
          </w:tcPr>
          <w:p w14:paraId="72501A53" w14:textId="77777777" w:rsidR="00A555DE" w:rsidRDefault="00000000">
            <w:r>
              <w:rPr>
                <w:sz w:val="16"/>
              </w:rPr>
              <w:t>active</w:t>
            </w:r>
          </w:p>
        </w:tc>
        <w:tc>
          <w:tcPr>
            <w:tcW w:w="6768" w:type="dxa"/>
            <w:vAlign w:val="center"/>
          </w:tcPr>
          <w:p w14:paraId="060EE26F" w14:textId="77777777" w:rsidR="00A555DE" w:rsidRDefault="00000000">
            <w:r>
              <w:rPr>
                <w:sz w:val="16"/>
              </w:rPr>
              <w:t>Active employee.</w:t>
            </w:r>
          </w:p>
        </w:tc>
      </w:tr>
      <w:tr w:rsidR="00A555DE" w14:paraId="170E8F5D" w14:textId="77777777">
        <w:trPr>
          <w:jc w:val="center"/>
        </w:trPr>
        <w:tc>
          <w:tcPr>
            <w:tcW w:w="3024" w:type="dxa"/>
            <w:vAlign w:val="center"/>
          </w:tcPr>
          <w:p w14:paraId="2BCCDF37" w14:textId="77777777" w:rsidR="00A555DE" w:rsidRDefault="00000000">
            <w:r>
              <w:rPr>
                <w:sz w:val="16"/>
              </w:rPr>
              <w:t>inactive</w:t>
            </w:r>
          </w:p>
        </w:tc>
        <w:tc>
          <w:tcPr>
            <w:tcW w:w="6768" w:type="dxa"/>
            <w:vAlign w:val="center"/>
          </w:tcPr>
          <w:p w14:paraId="6D9C0F94" w14:textId="77777777" w:rsidR="00A555DE" w:rsidRDefault="00000000">
            <w:r>
              <w:rPr>
                <w:sz w:val="16"/>
              </w:rPr>
              <w:t>Temporarily inactive employee.</w:t>
            </w:r>
          </w:p>
        </w:tc>
      </w:tr>
      <w:tr w:rsidR="00A555DE" w14:paraId="7C9280CA" w14:textId="77777777">
        <w:trPr>
          <w:jc w:val="center"/>
        </w:trPr>
        <w:tc>
          <w:tcPr>
            <w:tcW w:w="3024" w:type="dxa"/>
            <w:vAlign w:val="center"/>
          </w:tcPr>
          <w:p w14:paraId="249E9A29" w14:textId="77777777" w:rsidR="00A555DE" w:rsidRDefault="00000000">
            <w:r>
              <w:rPr>
                <w:sz w:val="16"/>
              </w:rPr>
              <w:t>on_leave</w:t>
            </w:r>
          </w:p>
        </w:tc>
        <w:tc>
          <w:tcPr>
            <w:tcW w:w="6768" w:type="dxa"/>
            <w:vAlign w:val="center"/>
          </w:tcPr>
          <w:p w14:paraId="738CD349" w14:textId="77777777" w:rsidR="00A555DE" w:rsidRDefault="00000000">
            <w:r>
              <w:rPr>
                <w:sz w:val="16"/>
              </w:rPr>
              <w:t>Employee currently on leave.</w:t>
            </w:r>
          </w:p>
        </w:tc>
      </w:tr>
      <w:tr w:rsidR="00A555DE" w14:paraId="021F25EF" w14:textId="77777777">
        <w:trPr>
          <w:jc w:val="center"/>
        </w:trPr>
        <w:tc>
          <w:tcPr>
            <w:tcW w:w="3024" w:type="dxa"/>
            <w:vAlign w:val="center"/>
          </w:tcPr>
          <w:p w14:paraId="1B63CD88" w14:textId="77777777" w:rsidR="00A555DE" w:rsidRDefault="00000000">
            <w:r>
              <w:rPr>
                <w:sz w:val="16"/>
              </w:rPr>
              <w:t>probation</w:t>
            </w:r>
          </w:p>
        </w:tc>
        <w:tc>
          <w:tcPr>
            <w:tcW w:w="6768" w:type="dxa"/>
            <w:vAlign w:val="center"/>
          </w:tcPr>
          <w:p w14:paraId="5ED08F87" w14:textId="77777777" w:rsidR="00A555DE" w:rsidRDefault="00000000">
            <w:r>
              <w:rPr>
                <w:sz w:val="16"/>
              </w:rPr>
              <w:t>Employee under probation.</w:t>
            </w:r>
          </w:p>
        </w:tc>
      </w:tr>
      <w:tr w:rsidR="00A555DE" w14:paraId="60C0AB66" w14:textId="77777777">
        <w:trPr>
          <w:jc w:val="center"/>
        </w:trPr>
        <w:tc>
          <w:tcPr>
            <w:tcW w:w="3024" w:type="dxa"/>
            <w:vAlign w:val="center"/>
          </w:tcPr>
          <w:p w14:paraId="7FFEE6E9" w14:textId="77777777" w:rsidR="00A555DE" w:rsidRDefault="00000000">
            <w:r>
              <w:rPr>
                <w:sz w:val="16"/>
              </w:rPr>
              <w:t>resigned</w:t>
            </w:r>
          </w:p>
        </w:tc>
        <w:tc>
          <w:tcPr>
            <w:tcW w:w="6768" w:type="dxa"/>
            <w:vAlign w:val="center"/>
          </w:tcPr>
          <w:p w14:paraId="70ED757A" w14:textId="77777777" w:rsidR="00A555DE" w:rsidRDefault="00000000">
            <w:r>
              <w:rPr>
                <w:sz w:val="16"/>
              </w:rPr>
              <w:t>Employee resigned.</w:t>
            </w:r>
          </w:p>
        </w:tc>
      </w:tr>
      <w:tr w:rsidR="00A555DE" w14:paraId="79445398" w14:textId="77777777">
        <w:trPr>
          <w:jc w:val="center"/>
        </w:trPr>
        <w:tc>
          <w:tcPr>
            <w:tcW w:w="3024" w:type="dxa"/>
            <w:vAlign w:val="center"/>
          </w:tcPr>
          <w:p w14:paraId="5A7C5F6A" w14:textId="77777777" w:rsidR="00A555DE" w:rsidRDefault="00000000">
            <w:r>
              <w:rPr>
                <w:sz w:val="16"/>
              </w:rPr>
              <w:t>terminated</w:t>
            </w:r>
          </w:p>
        </w:tc>
        <w:tc>
          <w:tcPr>
            <w:tcW w:w="6768" w:type="dxa"/>
            <w:vAlign w:val="center"/>
          </w:tcPr>
          <w:p w14:paraId="70654CE8" w14:textId="77777777" w:rsidR="00A555DE" w:rsidRDefault="00000000">
            <w:r>
              <w:rPr>
                <w:sz w:val="16"/>
              </w:rPr>
              <w:t>Employment terminated.</w:t>
            </w:r>
          </w:p>
        </w:tc>
      </w:tr>
      <w:tr w:rsidR="00A555DE" w14:paraId="2D1B64E9" w14:textId="77777777">
        <w:trPr>
          <w:jc w:val="center"/>
        </w:trPr>
        <w:tc>
          <w:tcPr>
            <w:tcW w:w="3024" w:type="dxa"/>
            <w:vAlign w:val="center"/>
          </w:tcPr>
          <w:p w14:paraId="4D47DD0A" w14:textId="77777777" w:rsidR="00A555DE" w:rsidRDefault="00000000">
            <w:r>
              <w:rPr>
                <w:sz w:val="16"/>
              </w:rPr>
              <w:t>suspended</w:t>
            </w:r>
          </w:p>
        </w:tc>
        <w:tc>
          <w:tcPr>
            <w:tcW w:w="6768" w:type="dxa"/>
            <w:vAlign w:val="center"/>
          </w:tcPr>
          <w:p w14:paraId="58F794FC" w14:textId="77777777" w:rsidR="00A555DE" w:rsidRDefault="00000000">
            <w:r>
              <w:rPr>
                <w:sz w:val="16"/>
              </w:rPr>
              <w:t>Employee suspended.</w:t>
            </w:r>
          </w:p>
        </w:tc>
      </w:tr>
    </w:tbl>
    <w:p w14:paraId="0EFAFE90" w14:textId="77777777" w:rsidR="00A555DE" w:rsidRDefault="00A555D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1"/>
        <w:gridCol w:w="6480"/>
      </w:tblGrid>
      <w:tr w:rsidR="00A555DE" w14:paraId="55452FDD" w14:textId="77777777">
        <w:trPr>
          <w:tblHeader/>
          <w:jc w:val="center"/>
        </w:trPr>
        <w:tc>
          <w:tcPr>
            <w:tcW w:w="3311" w:type="dxa"/>
            <w:shd w:val="clear" w:color="auto" w:fill="5B2D90"/>
            <w:vAlign w:val="center"/>
          </w:tcPr>
          <w:p w14:paraId="4E048B77" w14:textId="77777777" w:rsidR="00A555DE" w:rsidRDefault="00000000">
            <w:r>
              <w:rPr>
                <w:b/>
                <w:color w:val="FFFFFF"/>
                <w:sz w:val="16"/>
              </w:rPr>
              <w:t>Alert</w:t>
            </w:r>
          </w:p>
        </w:tc>
        <w:tc>
          <w:tcPr>
            <w:tcW w:w="6480" w:type="dxa"/>
            <w:shd w:val="clear" w:color="auto" w:fill="5B2D90"/>
            <w:vAlign w:val="center"/>
          </w:tcPr>
          <w:p w14:paraId="1F673411" w14:textId="77777777" w:rsidR="00A555DE" w:rsidRDefault="00000000">
            <w:r>
              <w:rPr>
                <w:b/>
                <w:color w:val="FFFFFF"/>
                <w:sz w:val="16"/>
              </w:rPr>
              <w:t>Trigger</w:t>
            </w:r>
          </w:p>
        </w:tc>
      </w:tr>
      <w:tr w:rsidR="00A555DE" w14:paraId="549D76E9" w14:textId="77777777">
        <w:trPr>
          <w:jc w:val="center"/>
        </w:trPr>
        <w:tc>
          <w:tcPr>
            <w:tcW w:w="3311" w:type="dxa"/>
            <w:vAlign w:val="center"/>
          </w:tcPr>
          <w:p w14:paraId="5A4A1A42" w14:textId="77777777" w:rsidR="00A555DE" w:rsidRDefault="00000000">
            <w:r>
              <w:rPr>
                <w:sz w:val="16"/>
              </w:rPr>
              <w:t>Iqama expiry</w:t>
            </w:r>
          </w:p>
        </w:tc>
        <w:tc>
          <w:tcPr>
            <w:tcW w:w="6480" w:type="dxa"/>
            <w:vAlign w:val="center"/>
          </w:tcPr>
          <w:p w14:paraId="67DE422C" w14:textId="77777777" w:rsidR="00A555DE" w:rsidRDefault="00000000">
            <w:r>
              <w:rPr>
                <w:sz w:val="16"/>
              </w:rPr>
              <w:t>30 / 60 / 90 days before expiry.</w:t>
            </w:r>
          </w:p>
        </w:tc>
      </w:tr>
      <w:tr w:rsidR="00A555DE" w14:paraId="24848CBC" w14:textId="77777777">
        <w:trPr>
          <w:jc w:val="center"/>
        </w:trPr>
        <w:tc>
          <w:tcPr>
            <w:tcW w:w="3311" w:type="dxa"/>
            <w:vAlign w:val="center"/>
          </w:tcPr>
          <w:p w14:paraId="37E7BC2F" w14:textId="77777777" w:rsidR="00A555DE" w:rsidRDefault="00000000">
            <w:r>
              <w:rPr>
                <w:sz w:val="16"/>
              </w:rPr>
              <w:t>Passport expiry</w:t>
            </w:r>
          </w:p>
        </w:tc>
        <w:tc>
          <w:tcPr>
            <w:tcW w:w="6480" w:type="dxa"/>
            <w:vAlign w:val="center"/>
          </w:tcPr>
          <w:p w14:paraId="502B345C" w14:textId="77777777" w:rsidR="00A555DE" w:rsidRDefault="00000000">
            <w:r>
              <w:rPr>
                <w:sz w:val="16"/>
              </w:rPr>
              <w:t>30 / 60 / 90 days before expiry.</w:t>
            </w:r>
          </w:p>
        </w:tc>
      </w:tr>
      <w:tr w:rsidR="00A555DE" w14:paraId="276C16B6" w14:textId="77777777">
        <w:trPr>
          <w:jc w:val="center"/>
        </w:trPr>
        <w:tc>
          <w:tcPr>
            <w:tcW w:w="3311" w:type="dxa"/>
            <w:vAlign w:val="center"/>
          </w:tcPr>
          <w:p w14:paraId="0C17BD93" w14:textId="77777777" w:rsidR="00A555DE" w:rsidRDefault="00000000">
            <w:r>
              <w:rPr>
                <w:sz w:val="16"/>
              </w:rPr>
              <w:t>Contract expiry</w:t>
            </w:r>
          </w:p>
        </w:tc>
        <w:tc>
          <w:tcPr>
            <w:tcW w:w="6480" w:type="dxa"/>
            <w:vAlign w:val="center"/>
          </w:tcPr>
          <w:p w14:paraId="05D06980" w14:textId="77777777" w:rsidR="00A555DE" w:rsidRDefault="00000000">
            <w:r>
              <w:rPr>
                <w:sz w:val="16"/>
              </w:rPr>
              <w:t>30 / 60 / 90 days before expiry.</w:t>
            </w:r>
          </w:p>
        </w:tc>
      </w:tr>
      <w:tr w:rsidR="00A555DE" w14:paraId="2D647924" w14:textId="77777777">
        <w:trPr>
          <w:jc w:val="center"/>
        </w:trPr>
        <w:tc>
          <w:tcPr>
            <w:tcW w:w="3311" w:type="dxa"/>
            <w:vAlign w:val="center"/>
          </w:tcPr>
          <w:p w14:paraId="78B01B55" w14:textId="77777777" w:rsidR="00A555DE" w:rsidRDefault="00000000">
            <w:r>
              <w:rPr>
                <w:sz w:val="16"/>
              </w:rPr>
              <w:t>Incomplete profile</w:t>
            </w:r>
          </w:p>
        </w:tc>
        <w:tc>
          <w:tcPr>
            <w:tcW w:w="6480" w:type="dxa"/>
            <w:vAlign w:val="center"/>
          </w:tcPr>
          <w:p w14:paraId="17157634" w14:textId="77777777" w:rsidR="00A555DE" w:rsidRDefault="00000000">
            <w:r>
              <w:rPr>
                <w:sz w:val="16"/>
              </w:rPr>
              <w:t>Profile completion below 75%.</w:t>
            </w:r>
          </w:p>
        </w:tc>
      </w:tr>
      <w:tr w:rsidR="00A555DE" w14:paraId="1D3EC74E" w14:textId="77777777">
        <w:trPr>
          <w:jc w:val="center"/>
        </w:trPr>
        <w:tc>
          <w:tcPr>
            <w:tcW w:w="3311" w:type="dxa"/>
            <w:vAlign w:val="center"/>
          </w:tcPr>
          <w:p w14:paraId="0288222A" w14:textId="77777777" w:rsidR="00A555DE" w:rsidRDefault="00000000">
            <w:r>
              <w:rPr>
                <w:sz w:val="16"/>
              </w:rPr>
              <w:t>Missing document</w:t>
            </w:r>
          </w:p>
        </w:tc>
        <w:tc>
          <w:tcPr>
            <w:tcW w:w="6480" w:type="dxa"/>
            <w:vAlign w:val="center"/>
          </w:tcPr>
          <w:p w14:paraId="3B934EB2" w14:textId="77777777" w:rsidR="00A555DE" w:rsidRDefault="00000000">
            <w:r>
              <w:rPr>
                <w:sz w:val="16"/>
              </w:rPr>
              <w:t>Required document is not uploaded.</w:t>
            </w:r>
          </w:p>
        </w:tc>
      </w:tr>
      <w:tr w:rsidR="00A555DE" w14:paraId="6813A52B" w14:textId="77777777">
        <w:trPr>
          <w:jc w:val="center"/>
        </w:trPr>
        <w:tc>
          <w:tcPr>
            <w:tcW w:w="3311" w:type="dxa"/>
            <w:vAlign w:val="center"/>
          </w:tcPr>
          <w:p w14:paraId="0C70AE24" w14:textId="77777777" w:rsidR="00A555DE" w:rsidRDefault="00000000">
            <w:r>
              <w:rPr>
                <w:sz w:val="16"/>
              </w:rPr>
              <w:t>Employee without salary</w:t>
            </w:r>
          </w:p>
        </w:tc>
        <w:tc>
          <w:tcPr>
            <w:tcW w:w="6480" w:type="dxa"/>
            <w:vAlign w:val="center"/>
          </w:tcPr>
          <w:p w14:paraId="59D55466" w14:textId="77777777" w:rsidR="00A555DE" w:rsidRDefault="00000000">
            <w:r>
              <w:rPr>
                <w:sz w:val="16"/>
              </w:rPr>
              <w:t>No salary record exists.</w:t>
            </w:r>
          </w:p>
        </w:tc>
      </w:tr>
      <w:tr w:rsidR="00A555DE" w14:paraId="37D63169" w14:textId="77777777">
        <w:trPr>
          <w:jc w:val="center"/>
        </w:trPr>
        <w:tc>
          <w:tcPr>
            <w:tcW w:w="3311" w:type="dxa"/>
            <w:vAlign w:val="center"/>
          </w:tcPr>
          <w:p w14:paraId="54B453D6" w14:textId="77777777" w:rsidR="00A555DE" w:rsidRDefault="00000000">
            <w:r>
              <w:rPr>
                <w:sz w:val="16"/>
              </w:rPr>
              <w:t>Employee without branch</w:t>
            </w:r>
          </w:p>
        </w:tc>
        <w:tc>
          <w:tcPr>
            <w:tcW w:w="6480" w:type="dxa"/>
            <w:vAlign w:val="center"/>
          </w:tcPr>
          <w:p w14:paraId="25012431" w14:textId="77777777" w:rsidR="00A555DE" w:rsidRDefault="00000000">
            <w:r>
              <w:rPr>
                <w:sz w:val="16"/>
              </w:rPr>
              <w:t>branch_id is missing.</w:t>
            </w:r>
          </w:p>
        </w:tc>
      </w:tr>
      <w:tr w:rsidR="00A555DE" w14:paraId="6F74210E" w14:textId="77777777">
        <w:trPr>
          <w:jc w:val="center"/>
        </w:trPr>
        <w:tc>
          <w:tcPr>
            <w:tcW w:w="3311" w:type="dxa"/>
            <w:vAlign w:val="center"/>
          </w:tcPr>
          <w:p w14:paraId="2F32592B" w14:textId="77777777" w:rsidR="00A555DE" w:rsidRDefault="00000000">
            <w:r>
              <w:rPr>
                <w:sz w:val="16"/>
              </w:rPr>
              <w:t>Employee without department</w:t>
            </w:r>
          </w:p>
        </w:tc>
        <w:tc>
          <w:tcPr>
            <w:tcW w:w="6480" w:type="dxa"/>
            <w:vAlign w:val="center"/>
          </w:tcPr>
          <w:p w14:paraId="3993A029" w14:textId="77777777" w:rsidR="00A555DE" w:rsidRDefault="00000000">
            <w:r>
              <w:rPr>
                <w:sz w:val="16"/>
              </w:rPr>
              <w:t>department_id is missing.</w:t>
            </w:r>
          </w:p>
        </w:tc>
      </w:tr>
    </w:tbl>
    <w:p w14:paraId="5524FFF5" w14:textId="77777777" w:rsidR="00A555DE" w:rsidRDefault="00A555DE"/>
    <w:p w14:paraId="077C4D2C" w14:textId="77777777" w:rsidR="00A555DE" w:rsidRDefault="00000000">
      <w:pPr>
        <w:pStyle w:val="Heading1"/>
      </w:pPr>
      <w:r>
        <w:t>13. UX Rules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88"/>
        <w:gridCol w:w="5903"/>
      </w:tblGrid>
      <w:tr w:rsidR="00A555DE" w14:paraId="39E4E35B" w14:textId="77777777">
        <w:trPr>
          <w:tblHeader/>
          <w:jc w:val="center"/>
        </w:trPr>
        <w:tc>
          <w:tcPr>
            <w:tcW w:w="3888" w:type="dxa"/>
            <w:shd w:val="clear" w:color="auto" w:fill="5B2D90"/>
            <w:vAlign w:val="center"/>
          </w:tcPr>
          <w:p w14:paraId="46A94B6E" w14:textId="77777777" w:rsidR="00A555DE" w:rsidRDefault="00000000">
            <w:r>
              <w:rPr>
                <w:b/>
                <w:color w:val="FFFFFF"/>
                <w:sz w:val="16"/>
              </w:rPr>
              <w:t>Rule</w:t>
            </w:r>
          </w:p>
        </w:tc>
        <w:tc>
          <w:tcPr>
            <w:tcW w:w="5903" w:type="dxa"/>
            <w:shd w:val="clear" w:color="auto" w:fill="5B2D90"/>
            <w:vAlign w:val="center"/>
          </w:tcPr>
          <w:p w14:paraId="67BF8882" w14:textId="77777777" w:rsidR="00A555DE" w:rsidRDefault="00000000">
            <w:r>
              <w:rPr>
                <w:b/>
                <w:color w:val="FFFFFF"/>
                <w:sz w:val="16"/>
              </w:rPr>
              <w:t>Application</w:t>
            </w:r>
          </w:p>
        </w:tc>
      </w:tr>
      <w:tr w:rsidR="00A555DE" w14:paraId="61B14C8B" w14:textId="77777777">
        <w:trPr>
          <w:jc w:val="center"/>
        </w:trPr>
        <w:tc>
          <w:tcPr>
            <w:tcW w:w="3888" w:type="dxa"/>
            <w:vAlign w:val="center"/>
          </w:tcPr>
          <w:p w14:paraId="1CF2E4C4" w14:textId="77777777" w:rsidR="00A555DE" w:rsidRDefault="00000000">
            <w:r>
              <w:rPr>
                <w:sz w:val="16"/>
              </w:rPr>
              <w:t>Do not show all data at once</w:t>
            </w:r>
          </w:p>
        </w:tc>
        <w:tc>
          <w:tcPr>
            <w:tcW w:w="5903" w:type="dxa"/>
            <w:vAlign w:val="center"/>
          </w:tcPr>
          <w:p w14:paraId="2D3EEA5A" w14:textId="77777777" w:rsidR="00A555DE" w:rsidRDefault="00000000">
            <w:r>
              <w:rPr>
                <w:sz w:val="16"/>
              </w:rPr>
              <w:t>Use tabs and grouped cards.</w:t>
            </w:r>
          </w:p>
        </w:tc>
      </w:tr>
      <w:tr w:rsidR="00A555DE" w14:paraId="2107DDD6" w14:textId="77777777">
        <w:trPr>
          <w:jc w:val="center"/>
        </w:trPr>
        <w:tc>
          <w:tcPr>
            <w:tcW w:w="3888" w:type="dxa"/>
            <w:vAlign w:val="center"/>
          </w:tcPr>
          <w:p w14:paraId="69D26622" w14:textId="77777777" w:rsidR="00A555DE" w:rsidRDefault="00000000">
            <w:r>
              <w:rPr>
                <w:sz w:val="16"/>
              </w:rPr>
              <w:t>Protect sensitive information</w:t>
            </w:r>
          </w:p>
        </w:tc>
        <w:tc>
          <w:tcPr>
            <w:tcW w:w="5903" w:type="dxa"/>
            <w:vAlign w:val="center"/>
          </w:tcPr>
          <w:p w14:paraId="47A506EF" w14:textId="77777777" w:rsidR="00A555DE" w:rsidRDefault="00000000">
            <w:r>
              <w:rPr>
                <w:sz w:val="16"/>
              </w:rPr>
              <w:t>Salary, identity, and documents require permissions.</w:t>
            </w:r>
          </w:p>
        </w:tc>
      </w:tr>
      <w:tr w:rsidR="00A555DE" w14:paraId="0C48E4EA" w14:textId="77777777">
        <w:trPr>
          <w:jc w:val="center"/>
        </w:trPr>
        <w:tc>
          <w:tcPr>
            <w:tcW w:w="3888" w:type="dxa"/>
            <w:vAlign w:val="center"/>
          </w:tcPr>
          <w:p w14:paraId="45D61A82" w14:textId="77777777" w:rsidR="00A555DE" w:rsidRDefault="00000000">
            <w:r>
              <w:rPr>
                <w:sz w:val="16"/>
              </w:rPr>
              <w:t>Require confirmation for critical actions</w:t>
            </w:r>
          </w:p>
        </w:tc>
        <w:tc>
          <w:tcPr>
            <w:tcW w:w="5903" w:type="dxa"/>
            <w:vAlign w:val="center"/>
          </w:tcPr>
          <w:p w14:paraId="41C3B6CE" w14:textId="77777777" w:rsidR="00A555DE" w:rsidRDefault="00000000">
            <w:r>
              <w:rPr>
                <w:sz w:val="16"/>
              </w:rPr>
              <w:t>Disable, terminate, delete, and salary changes must require confirmation.</w:t>
            </w:r>
          </w:p>
        </w:tc>
      </w:tr>
      <w:tr w:rsidR="00A555DE" w14:paraId="7A8B1B80" w14:textId="77777777">
        <w:trPr>
          <w:jc w:val="center"/>
        </w:trPr>
        <w:tc>
          <w:tcPr>
            <w:tcW w:w="3888" w:type="dxa"/>
            <w:vAlign w:val="center"/>
          </w:tcPr>
          <w:p w14:paraId="6382A3F2" w14:textId="77777777" w:rsidR="00A555DE" w:rsidRDefault="00000000">
            <w:r>
              <w:rPr>
                <w:sz w:val="16"/>
              </w:rPr>
              <w:t>Use badges for statuses</w:t>
            </w:r>
          </w:p>
        </w:tc>
        <w:tc>
          <w:tcPr>
            <w:tcW w:w="5903" w:type="dxa"/>
            <w:vAlign w:val="center"/>
          </w:tcPr>
          <w:p w14:paraId="25D86AEF" w14:textId="77777777" w:rsidR="00A555DE" w:rsidRDefault="00000000">
            <w:r>
              <w:rPr>
                <w:sz w:val="16"/>
              </w:rPr>
              <w:t>Active, inactive, terminated, probation, incomplete, expired.</w:t>
            </w:r>
          </w:p>
        </w:tc>
      </w:tr>
      <w:tr w:rsidR="00A555DE" w14:paraId="4AA70C5B" w14:textId="77777777">
        <w:trPr>
          <w:jc w:val="center"/>
        </w:trPr>
        <w:tc>
          <w:tcPr>
            <w:tcW w:w="3888" w:type="dxa"/>
            <w:vAlign w:val="center"/>
          </w:tcPr>
          <w:p w14:paraId="45AB050C" w14:textId="77777777" w:rsidR="00A555DE" w:rsidRDefault="00000000">
            <w:r>
              <w:rPr>
                <w:sz w:val="16"/>
              </w:rPr>
              <w:t>Use progress for profile completion</w:t>
            </w:r>
          </w:p>
        </w:tc>
        <w:tc>
          <w:tcPr>
            <w:tcW w:w="5903" w:type="dxa"/>
            <w:vAlign w:val="center"/>
          </w:tcPr>
          <w:p w14:paraId="4CED6777" w14:textId="77777777" w:rsidR="00A555DE" w:rsidRDefault="00000000">
            <w:r>
              <w:rPr>
                <w:sz w:val="16"/>
              </w:rPr>
              <w:t>Show a percentage and list missing fields.</w:t>
            </w:r>
          </w:p>
        </w:tc>
      </w:tr>
      <w:tr w:rsidR="00A555DE" w14:paraId="511778D8" w14:textId="77777777">
        <w:trPr>
          <w:jc w:val="center"/>
        </w:trPr>
        <w:tc>
          <w:tcPr>
            <w:tcW w:w="3888" w:type="dxa"/>
            <w:vAlign w:val="center"/>
          </w:tcPr>
          <w:p w14:paraId="0591EDE2" w14:textId="77777777" w:rsidR="00A555DE" w:rsidRDefault="00000000">
            <w:r>
              <w:rPr>
                <w:sz w:val="16"/>
              </w:rPr>
              <w:t>Use clear empty states</w:t>
            </w:r>
          </w:p>
        </w:tc>
        <w:tc>
          <w:tcPr>
            <w:tcW w:w="5903" w:type="dxa"/>
            <w:vAlign w:val="center"/>
          </w:tcPr>
          <w:p w14:paraId="4A5F9D04" w14:textId="77777777" w:rsidR="00A555DE" w:rsidRDefault="00000000">
            <w:r>
              <w:rPr>
                <w:sz w:val="16"/>
              </w:rPr>
              <w:t>No documents, no assets, no activity logs, no attendance records.</w:t>
            </w:r>
          </w:p>
        </w:tc>
      </w:tr>
      <w:tr w:rsidR="00A555DE" w14:paraId="22D7D7BD" w14:textId="77777777">
        <w:trPr>
          <w:jc w:val="center"/>
        </w:trPr>
        <w:tc>
          <w:tcPr>
            <w:tcW w:w="3888" w:type="dxa"/>
            <w:vAlign w:val="center"/>
          </w:tcPr>
          <w:p w14:paraId="0C83E0DF" w14:textId="77777777" w:rsidR="00A555DE" w:rsidRDefault="00000000">
            <w:r>
              <w:rPr>
                <w:sz w:val="16"/>
              </w:rPr>
              <w:t>Support admin productivity</w:t>
            </w:r>
          </w:p>
        </w:tc>
        <w:tc>
          <w:tcPr>
            <w:tcW w:w="5903" w:type="dxa"/>
            <w:vAlign w:val="center"/>
          </w:tcPr>
          <w:p w14:paraId="3A567BCA" w14:textId="77777777" w:rsidR="00A555DE" w:rsidRDefault="00000000">
            <w:r>
              <w:rPr>
                <w:sz w:val="16"/>
              </w:rPr>
              <w:t>Bulk actions, filters, import, export, and quick actions.</w:t>
            </w:r>
          </w:p>
        </w:tc>
      </w:tr>
    </w:tbl>
    <w:p w14:paraId="4D7C41F4" w14:textId="77777777" w:rsidR="00A555DE" w:rsidRDefault="00A555DE"/>
    <w:p w14:paraId="32FB14BE" w14:textId="77777777" w:rsidR="00A555DE" w:rsidRDefault="00000000">
      <w:pPr>
        <w:pStyle w:val="Heading1"/>
      </w:pPr>
      <w:r>
        <w:t>14. API Endpoints</w:t>
      </w:r>
    </w:p>
    <w:p w14:paraId="65579476" w14:textId="77777777" w:rsidR="00A555DE" w:rsidRDefault="00000000">
      <w:pPr>
        <w:shd w:val="clear" w:color="auto" w:fill="F3F0F8"/>
        <w:spacing w:before="60" w:after="160"/>
      </w:pPr>
      <w:r>
        <w:rPr>
          <w:rFonts w:ascii="Consolas" w:eastAsia="Consolas" w:hAnsi="Consolas"/>
          <w:sz w:val="16"/>
        </w:rPr>
        <w:t>GET      /api/admin/employees</w:t>
      </w:r>
      <w:r>
        <w:rPr>
          <w:rFonts w:ascii="Consolas" w:eastAsia="Consolas" w:hAnsi="Consolas"/>
          <w:sz w:val="16"/>
        </w:rPr>
        <w:br/>
        <w:t>POST     /api/admin/employees</w:t>
      </w:r>
      <w:r>
        <w:rPr>
          <w:rFonts w:ascii="Consolas" w:eastAsia="Consolas" w:hAnsi="Consolas"/>
          <w:sz w:val="16"/>
        </w:rPr>
        <w:br/>
        <w:t>GET      /api/admin/employees/{id}</w:t>
      </w:r>
      <w:r>
        <w:rPr>
          <w:rFonts w:ascii="Consolas" w:eastAsia="Consolas" w:hAnsi="Consolas"/>
          <w:sz w:val="16"/>
        </w:rPr>
        <w:br/>
        <w:t>PUT      /api/admin/employees/{id}</w:t>
      </w:r>
      <w:r>
        <w:rPr>
          <w:rFonts w:ascii="Consolas" w:eastAsia="Consolas" w:hAnsi="Consolas"/>
          <w:sz w:val="16"/>
        </w:rPr>
        <w:br/>
        <w:t>DELETE   /api/admin/employees/{id}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GET      /api/admin/employees/{id}/documents</w:t>
      </w:r>
      <w:r>
        <w:rPr>
          <w:rFonts w:ascii="Consolas" w:eastAsia="Consolas" w:hAnsi="Consolas"/>
          <w:sz w:val="16"/>
        </w:rPr>
        <w:br/>
        <w:t>POST     /api/admin/employees/{id}/documents</w:t>
      </w:r>
      <w:r>
        <w:rPr>
          <w:rFonts w:ascii="Consolas" w:eastAsia="Consolas" w:hAnsi="Consolas"/>
          <w:sz w:val="16"/>
        </w:rPr>
        <w:br/>
        <w:t>DELETE   /api/admin/employees/{id}/documents/{document}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GET      /api/admin/employees/{id}/salary</w:t>
      </w:r>
      <w:r>
        <w:rPr>
          <w:rFonts w:ascii="Consolas" w:eastAsia="Consolas" w:hAnsi="Consolas"/>
          <w:sz w:val="16"/>
        </w:rPr>
        <w:br/>
        <w:t>PUT      /api/admin/employees/{id}/salary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GET      /api/admin/employees/{id}/activity-logs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POST     /api/admin/employees/import</w:t>
      </w:r>
      <w:r>
        <w:rPr>
          <w:rFonts w:ascii="Consolas" w:eastAsia="Consolas" w:hAnsi="Consolas"/>
          <w:sz w:val="16"/>
        </w:rPr>
        <w:br/>
        <w:t>GET      /api/admin/employees/export</w:t>
      </w:r>
      <w:r>
        <w:rPr>
          <w:rFonts w:ascii="Consolas" w:eastAsia="Consolas" w:hAnsi="Consolas"/>
          <w:sz w:val="16"/>
        </w:rPr>
        <w:br/>
        <w:t>GET      /api/admin/employees/template</w:t>
      </w:r>
      <w:r>
        <w:rPr>
          <w:rFonts w:ascii="Consolas" w:eastAsia="Consolas" w:hAnsi="Consolas"/>
          <w:sz w:val="16"/>
        </w:rPr>
        <w:br/>
      </w:r>
    </w:p>
    <w:p w14:paraId="6BE77218" w14:textId="77777777" w:rsidR="00A555DE" w:rsidRDefault="00000000">
      <w:pPr>
        <w:pStyle w:val="Heading1"/>
      </w:pPr>
      <w:r>
        <w:lastRenderedPageBreak/>
        <w:t>15. Laravel Structure</w:t>
      </w:r>
    </w:p>
    <w:p w14:paraId="2910ECE5" w14:textId="77777777" w:rsidR="00A555DE" w:rsidRDefault="00000000">
      <w:pPr>
        <w:shd w:val="clear" w:color="auto" w:fill="F3F0F8"/>
        <w:spacing w:before="60" w:after="160"/>
      </w:pPr>
      <w:r>
        <w:rPr>
          <w:rFonts w:ascii="Consolas" w:eastAsia="Consolas" w:hAnsi="Consolas"/>
          <w:sz w:val="16"/>
        </w:rPr>
        <w:t>app/</w:t>
      </w:r>
      <w:r>
        <w:rPr>
          <w:rFonts w:ascii="Consolas" w:eastAsia="Consolas" w:hAnsi="Consolas"/>
          <w:sz w:val="16"/>
        </w:rPr>
        <w:br/>
        <w:t>├── Models/</w:t>
      </w:r>
      <w:r>
        <w:rPr>
          <w:rFonts w:ascii="Consolas" w:eastAsia="Consolas" w:hAnsi="Consolas"/>
          <w:sz w:val="16"/>
        </w:rPr>
        <w:br/>
        <w:t>│   ├── Employee.php</w:t>
      </w:r>
      <w:r>
        <w:rPr>
          <w:rFonts w:ascii="Consolas" w:eastAsia="Consolas" w:hAnsi="Consolas"/>
          <w:sz w:val="16"/>
        </w:rPr>
        <w:br/>
        <w:t>│   ├── EmployeePersonalInfo.php</w:t>
      </w:r>
      <w:r>
        <w:rPr>
          <w:rFonts w:ascii="Consolas" w:eastAsia="Consolas" w:hAnsi="Consolas"/>
          <w:sz w:val="16"/>
        </w:rPr>
        <w:br/>
        <w:t>│   ├── EmployeeJobInfo.php</w:t>
      </w:r>
      <w:r>
        <w:rPr>
          <w:rFonts w:ascii="Consolas" w:eastAsia="Consolas" w:hAnsi="Consolas"/>
          <w:sz w:val="16"/>
        </w:rPr>
        <w:br/>
        <w:t>│   ├── EmployeeContract.php</w:t>
      </w:r>
      <w:r>
        <w:rPr>
          <w:rFonts w:ascii="Consolas" w:eastAsia="Consolas" w:hAnsi="Consolas"/>
          <w:sz w:val="16"/>
        </w:rPr>
        <w:br/>
        <w:t>│   ├── EmployeeSalary.php</w:t>
      </w:r>
      <w:r>
        <w:rPr>
          <w:rFonts w:ascii="Consolas" w:eastAsia="Consolas" w:hAnsi="Consolas"/>
          <w:sz w:val="16"/>
        </w:rPr>
        <w:br/>
        <w:t>│   ├── EmployeeDocument.php</w:t>
      </w:r>
      <w:r>
        <w:rPr>
          <w:rFonts w:ascii="Consolas" w:eastAsia="Consolas" w:hAnsi="Consolas"/>
          <w:sz w:val="16"/>
        </w:rPr>
        <w:br/>
        <w:t>│   └── EmployeeActivityLog.php</w:t>
      </w:r>
      <w:r>
        <w:rPr>
          <w:rFonts w:ascii="Consolas" w:eastAsia="Consolas" w:hAnsi="Consolas"/>
          <w:sz w:val="16"/>
        </w:rPr>
        <w:br/>
        <w:t>│</w:t>
      </w:r>
      <w:r>
        <w:rPr>
          <w:rFonts w:ascii="Consolas" w:eastAsia="Consolas" w:hAnsi="Consolas"/>
          <w:sz w:val="16"/>
        </w:rPr>
        <w:br/>
        <w:t>├── Http/</w:t>
      </w:r>
      <w:r>
        <w:rPr>
          <w:rFonts w:ascii="Consolas" w:eastAsia="Consolas" w:hAnsi="Consolas"/>
          <w:sz w:val="16"/>
        </w:rPr>
        <w:br/>
        <w:t>│   ├── Controllers/Admin/</w:t>
      </w:r>
      <w:r>
        <w:rPr>
          <w:rFonts w:ascii="Consolas" w:eastAsia="Consolas" w:hAnsi="Consolas"/>
          <w:sz w:val="16"/>
        </w:rPr>
        <w:br/>
        <w:t>│   │   ├── EmployeeController.php</w:t>
      </w:r>
      <w:r>
        <w:rPr>
          <w:rFonts w:ascii="Consolas" w:eastAsia="Consolas" w:hAnsi="Consolas"/>
          <w:sz w:val="16"/>
        </w:rPr>
        <w:br/>
        <w:t>│   │   ├── EmployeeDocumentController.php</w:t>
      </w:r>
      <w:r>
        <w:rPr>
          <w:rFonts w:ascii="Consolas" w:eastAsia="Consolas" w:hAnsi="Consolas"/>
          <w:sz w:val="16"/>
        </w:rPr>
        <w:br/>
        <w:t>│   │   ├── EmployeeSalaryController.php</w:t>
      </w:r>
      <w:r>
        <w:rPr>
          <w:rFonts w:ascii="Consolas" w:eastAsia="Consolas" w:hAnsi="Consolas"/>
          <w:sz w:val="16"/>
        </w:rPr>
        <w:br/>
        <w:t>│   │   └── EmployeeImportExportController.php</w:t>
      </w:r>
      <w:r>
        <w:rPr>
          <w:rFonts w:ascii="Consolas" w:eastAsia="Consolas" w:hAnsi="Consolas"/>
          <w:sz w:val="16"/>
        </w:rPr>
        <w:br/>
        <w:t>│   │</w:t>
      </w:r>
      <w:r>
        <w:rPr>
          <w:rFonts w:ascii="Consolas" w:eastAsia="Consolas" w:hAnsi="Consolas"/>
          <w:sz w:val="16"/>
        </w:rPr>
        <w:br/>
        <w:t>│   ├── Requests/</w:t>
      </w:r>
      <w:r>
        <w:rPr>
          <w:rFonts w:ascii="Consolas" w:eastAsia="Consolas" w:hAnsi="Consolas"/>
          <w:sz w:val="16"/>
        </w:rPr>
        <w:br/>
        <w:t>│   │   ├── StoreEmployeeRequest.php</w:t>
      </w:r>
      <w:r>
        <w:rPr>
          <w:rFonts w:ascii="Consolas" w:eastAsia="Consolas" w:hAnsi="Consolas"/>
          <w:sz w:val="16"/>
        </w:rPr>
        <w:br/>
        <w:t>│   │   ├── UpdateEmployeeRequest.php</w:t>
      </w:r>
      <w:r>
        <w:rPr>
          <w:rFonts w:ascii="Consolas" w:eastAsia="Consolas" w:hAnsi="Consolas"/>
          <w:sz w:val="16"/>
        </w:rPr>
        <w:br/>
        <w:t>│   │   ├── StoreEmployeeSalaryRequest.php</w:t>
      </w:r>
      <w:r>
        <w:rPr>
          <w:rFonts w:ascii="Consolas" w:eastAsia="Consolas" w:hAnsi="Consolas"/>
          <w:sz w:val="16"/>
        </w:rPr>
        <w:br/>
        <w:t>│   │   └── StoreEmployeeDocumentRequest.php</w:t>
      </w:r>
      <w:r>
        <w:rPr>
          <w:rFonts w:ascii="Consolas" w:eastAsia="Consolas" w:hAnsi="Consolas"/>
          <w:sz w:val="16"/>
        </w:rPr>
        <w:br/>
        <w:t>│</w:t>
      </w:r>
      <w:r>
        <w:rPr>
          <w:rFonts w:ascii="Consolas" w:eastAsia="Consolas" w:hAnsi="Consolas"/>
          <w:sz w:val="16"/>
        </w:rPr>
        <w:br/>
        <w:t>resources/views/admin/employees/</w:t>
      </w:r>
      <w:r>
        <w:rPr>
          <w:rFonts w:ascii="Consolas" w:eastAsia="Consolas" w:hAnsi="Consolas"/>
          <w:sz w:val="16"/>
        </w:rPr>
        <w:br/>
        <w:t>├── index.blade.php</w:t>
      </w:r>
      <w:r>
        <w:rPr>
          <w:rFonts w:ascii="Consolas" w:eastAsia="Consolas" w:hAnsi="Consolas"/>
          <w:sz w:val="16"/>
        </w:rPr>
        <w:br/>
        <w:t>├── create.blade.php</w:t>
      </w:r>
      <w:r>
        <w:rPr>
          <w:rFonts w:ascii="Consolas" w:eastAsia="Consolas" w:hAnsi="Consolas"/>
          <w:sz w:val="16"/>
        </w:rPr>
        <w:br/>
        <w:t>├── edit.blade.php</w:t>
      </w:r>
      <w:r>
        <w:rPr>
          <w:rFonts w:ascii="Consolas" w:eastAsia="Consolas" w:hAnsi="Consolas"/>
          <w:sz w:val="16"/>
        </w:rPr>
        <w:br/>
        <w:t>├── show.blade.php</w:t>
      </w:r>
      <w:r>
        <w:rPr>
          <w:rFonts w:ascii="Consolas" w:eastAsia="Consolas" w:hAnsi="Consolas"/>
          <w:sz w:val="16"/>
        </w:rPr>
        <w:br/>
        <w:t>├── partials/</w:t>
      </w:r>
      <w:r>
        <w:rPr>
          <w:rFonts w:ascii="Consolas" w:eastAsia="Consolas" w:hAnsi="Consolas"/>
          <w:sz w:val="16"/>
        </w:rPr>
        <w:br/>
        <w:t>│   ├── filters.blade.php</w:t>
      </w:r>
      <w:r>
        <w:rPr>
          <w:rFonts w:ascii="Consolas" w:eastAsia="Consolas" w:hAnsi="Consolas"/>
          <w:sz w:val="16"/>
        </w:rPr>
        <w:br/>
        <w:t>│   ├── table.blade.php</w:t>
      </w:r>
      <w:r>
        <w:rPr>
          <w:rFonts w:ascii="Consolas" w:eastAsia="Consolas" w:hAnsi="Consolas"/>
          <w:sz w:val="16"/>
        </w:rPr>
        <w:br/>
        <w:t>│   ├── profile-header.blade.php</w:t>
      </w:r>
      <w:r>
        <w:rPr>
          <w:rFonts w:ascii="Consolas" w:eastAsia="Consolas" w:hAnsi="Consolas"/>
          <w:sz w:val="16"/>
        </w:rPr>
        <w:br/>
        <w:t>│   ├── tabs.blade.php</w:t>
      </w:r>
      <w:r>
        <w:rPr>
          <w:rFonts w:ascii="Consolas" w:eastAsia="Consolas" w:hAnsi="Consolas"/>
          <w:sz w:val="16"/>
        </w:rPr>
        <w:br/>
        <w:t>│   ├── personal-info.blade.php</w:t>
      </w:r>
      <w:r>
        <w:rPr>
          <w:rFonts w:ascii="Consolas" w:eastAsia="Consolas" w:hAnsi="Consolas"/>
          <w:sz w:val="16"/>
        </w:rPr>
        <w:br/>
        <w:t>│   ├── job-info.blade.php</w:t>
      </w:r>
      <w:r>
        <w:rPr>
          <w:rFonts w:ascii="Consolas" w:eastAsia="Consolas" w:hAnsi="Consolas"/>
          <w:sz w:val="16"/>
        </w:rPr>
        <w:br/>
        <w:t>│   ├── salary-info.blade.php</w:t>
      </w:r>
      <w:r>
        <w:rPr>
          <w:rFonts w:ascii="Consolas" w:eastAsia="Consolas" w:hAnsi="Consolas"/>
          <w:sz w:val="16"/>
        </w:rPr>
        <w:br/>
        <w:t>│   ├── documents.blade.php</w:t>
      </w:r>
      <w:r>
        <w:rPr>
          <w:rFonts w:ascii="Consolas" w:eastAsia="Consolas" w:hAnsi="Consolas"/>
          <w:sz w:val="16"/>
        </w:rPr>
        <w:br/>
        <w:t>│   └── activity-log.blade.php</w:t>
      </w:r>
      <w:r>
        <w:rPr>
          <w:rFonts w:ascii="Consolas" w:eastAsia="Consolas" w:hAnsi="Consolas"/>
          <w:sz w:val="16"/>
        </w:rPr>
        <w:br/>
      </w:r>
    </w:p>
    <w:p w14:paraId="095CCF82" w14:textId="77777777" w:rsidR="00A555DE" w:rsidRDefault="00A555DE">
      <w:pPr>
        <w:sectPr w:rsidR="00A555DE">
          <w:pgSz w:w="12240" w:h="15840"/>
          <w:pgMar w:top="864" w:right="792" w:bottom="864" w:left="792" w:header="720" w:footer="720" w:gutter="0"/>
          <w:cols w:space="720"/>
          <w:docGrid w:linePitch="360"/>
        </w:sectPr>
      </w:pPr>
    </w:p>
    <w:p w14:paraId="48915830" w14:textId="77777777" w:rsidR="00A555DE" w:rsidRDefault="00000000">
      <w:pPr>
        <w:pStyle w:val="Heading1"/>
      </w:pPr>
      <w:r>
        <w:lastRenderedPageBreak/>
        <w:t>16. Excel Import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5760"/>
        <w:gridCol w:w="576"/>
        <w:gridCol w:w="5760"/>
      </w:tblGrid>
      <w:tr w:rsidR="00A555DE" w14:paraId="01506788" w14:textId="77777777">
        <w:trPr>
          <w:tblHeader/>
          <w:jc w:val="center"/>
        </w:trPr>
        <w:tc>
          <w:tcPr>
            <w:tcW w:w="576" w:type="dxa"/>
            <w:shd w:val="clear" w:color="auto" w:fill="5B2D90"/>
            <w:vAlign w:val="center"/>
          </w:tcPr>
          <w:p w14:paraId="0AF0F87E" w14:textId="77777777" w:rsidR="00A555DE" w:rsidRDefault="00000000"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w="5760" w:type="dxa"/>
            <w:shd w:val="clear" w:color="auto" w:fill="5B2D90"/>
            <w:vAlign w:val="center"/>
          </w:tcPr>
          <w:p w14:paraId="59799F16" w14:textId="77777777" w:rsidR="00A555DE" w:rsidRDefault="00000000"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w="576" w:type="dxa"/>
            <w:shd w:val="clear" w:color="auto" w:fill="5B2D90"/>
            <w:vAlign w:val="center"/>
          </w:tcPr>
          <w:p w14:paraId="29D8FA5E" w14:textId="77777777" w:rsidR="00A555DE" w:rsidRDefault="00000000"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w="5760" w:type="dxa"/>
            <w:shd w:val="clear" w:color="auto" w:fill="5B2D90"/>
            <w:vAlign w:val="center"/>
          </w:tcPr>
          <w:p w14:paraId="0409A6CB" w14:textId="77777777" w:rsidR="00A555DE" w:rsidRDefault="00000000">
            <w:r>
              <w:rPr>
                <w:b/>
                <w:color w:val="FFFFFF"/>
                <w:sz w:val="15"/>
              </w:rPr>
              <w:t>Column</w:t>
            </w:r>
          </w:p>
        </w:tc>
      </w:tr>
      <w:tr w:rsidR="00A555DE" w14:paraId="74BC9F8B" w14:textId="77777777">
        <w:trPr>
          <w:jc w:val="center"/>
        </w:trPr>
        <w:tc>
          <w:tcPr>
            <w:tcW w:w="576" w:type="dxa"/>
            <w:vAlign w:val="center"/>
          </w:tcPr>
          <w:p w14:paraId="04A07F36" w14:textId="77777777" w:rsidR="00A555DE" w:rsidRDefault="00000000">
            <w:r>
              <w:rPr>
                <w:sz w:val="15"/>
              </w:rPr>
              <w:t>1</w:t>
            </w:r>
          </w:p>
        </w:tc>
        <w:tc>
          <w:tcPr>
            <w:tcW w:w="5760" w:type="dxa"/>
            <w:vAlign w:val="center"/>
          </w:tcPr>
          <w:p w14:paraId="1C3CF3F1" w14:textId="77777777" w:rsidR="00A555DE" w:rsidRDefault="00000000">
            <w:r>
              <w:rPr>
                <w:sz w:val="15"/>
              </w:rPr>
              <w:t>id</w:t>
            </w:r>
          </w:p>
        </w:tc>
        <w:tc>
          <w:tcPr>
            <w:tcW w:w="576" w:type="dxa"/>
            <w:vAlign w:val="center"/>
          </w:tcPr>
          <w:p w14:paraId="696721CC" w14:textId="77777777" w:rsidR="00A555DE" w:rsidRDefault="00000000">
            <w:r>
              <w:rPr>
                <w:sz w:val="15"/>
              </w:rPr>
              <w:t>2</w:t>
            </w:r>
          </w:p>
        </w:tc>
        <w:tc>
          <w:tcPr>
            <w:tcW w:w="5760" w:type="dxa"/>
            <w:vAlign w:val="center"/>
          </w:tcPr>
          <w:p w14:paraId="34888755" w14:textId="77777777" w:rsidR="00A555DE" w:rsidRDefault="00000000">
            <w:r>
              <w:rPr>
                <w:sz w:val="15"/>
              </w:rPr>
              <w:t>Financial Employee ID</w:t>
            </w:r>
          </w:p>
        </w:tc>
      </w:tr>
      <w:tr w:rsidR="00A555DE" w14:paraId="6CF9A493" w14:textId="77777777">
        <w:trPr>
          <w:jc w:val="center"/>
        </w:trPr>
        <w:tc>
          <w:tcPr>
            <w:tcW w:w="576" w:type="dxa"/>
            <w:vAlign w:val="center"/>
          </w:tcPr>
          <w:p w14:paraId="03418545" w14:textId="77777777" w:rsidR="00A555DE" w:rsidRDefault="00000000">
            <w:r>
              <w:rPr>
                <w:sz w:val="15"/>
              </w:rPr>
              <w:t>3</w:t>
            </w:r>
          </w:p>
        </w:tc>
        <w:tc>
          <w:tcPr>
            <w:tcW w:w="5760" w:type="dxa"/>
            <w:vAlign w:val="center"/>
          </w:tcPr>
          <w:p w14:paraId="03A25F98" w14:textId="77777777" w:rsidR="00A555DE" w:rsidRDefault="00000000">
            <w:r>
              <w:rPr>
                <w:sz w:val="15"/>
              </w:rPr>
              <w:t>HR Employee ID</w:t>
            </w:r>
          </w:p>
        </w:tc>
        <w:tc>
          <w:tcPr>
            <w:tcW w:w="576" w:type="dxa"/>
            <w:vAlign w:val="center"/>
          </w:tcPr>
          <w:p w14:paraId="0739EE31" w14:textId="77777777" w:rsidR="00A555DE" w:rsidRDefault="00000000">
            <w:r>
              <w:rPr>
                <w:sz w:val="15"/>
              </w:rPr>
              <w:t>4</w:t>
            </w:r>
          </w:p>
        </w:tc>
        <w:tc>
          <w:tcPr>
            <w:tcW w:w="5760" w:type="dxa"/>
            <w:vAlign w:val="center"/>
          </w:tcPr>
          <w:p w14:paraId="54737919" w14:textId="77777777" w:rsidR="00A555DE" w:rsidRDefault="00000000">
            <w:r>
              <w:rPr>
                <w:sz w:val="15"/>
              </w:rPr>
              <w:t>Iqama ID</w:t>
            </w:r>
          </w:p>
        </w:tc>
      </w:tr>
      <w:tr w:rsidR="00A555DE" w14:paraId="2EEF5A73" w14:textId="77777777">
        <w:trPr>
          <w:jc w:val="center"/>
        </w:trPr>
        <w:tc>
          <w:tcPr>
            <w:tcW w:w="576" w:type="dxa"/>
            <w:vAlign w:val="center"/>
          </w:tcPr>
          <w:p w14:paraId="402B9550" w14:textId="77777777" w:rsidR="00A555DE" w:rsidRDefault="00000000">
            <w:r>
              <w:rPr>
                <w:sz w:val="15"/>
              </w:rPr>
              <w:t>5</w:t>
            </w:r>
          </w:p>
        </w:tc>
        <w:tc>
          <w:tcPr>
            <w:tcW w:w="5760" w:type="dxa"/>
            <w:vAlign w:val="center"/>
          </w:tcPr>
          <w:p w14:paraId="630BE5EB" w14:textId="77777777" w:rsidR="00A555DE" w:rsidRDefault="00000000">
            <w:r>
              <w:rPr>
                <w:sz w:val="15"/>
              </w:rPr>
              <w:t>Full Name (Arabic)</w:t>
            </w:r>
          </w:p>
        </w:tc>
        <w:tc>
          <w:tcPr>
            <w:tcW w:w="576" w:type="dxa"/>
            <w:vAlign w:val="center"/>
          </w:tcPr>
          <w:p w14:paraId="5A8049A0" w14:textId="77777777" w:rsidR="00A555DE" w:rsidRDefault="00000000">
            <w:r>
              <w:rPr>
                <w:sz w:val="15"/>
              </w:rPr>
              <w:t>6</w:t>
            </w:r>
          </w:p>
        </w:tc>
        <w:tc>
          <w:tcPr>
            <w:tcW w:w="5760" w:type="dxa"/>
            <w:vAlign w:val="center"/>
          </w:tcPr>
          <w:p w14:paraId="0695767D" w14:textId="77777777" w:rsidR="00A555DE" w:rsidRDefault="00000000">
            <w:r>
              <w:rPr>
                <w:sz w:val="15"/>
              </w:rPr>
              <w:t>Full Name (English)</w:t>
            </w:r>
          </w:p>
        </w:tc>
      </w:tr>
      <w:tr w:rsidR="00A555DE" w14:paraId="22F4253A" w14:textId="77777777">
        <w:trPr>
          <w:jc w:val="center"/>
        </w:trPr>
        <w:tc>
          <w:tcPr>
            <w:tcW w:w="576" w:type="dxa"/>
            <w:vAlign w:val="center"/>
          </w:tcPr>
          <w:p w14:paraId="2F6DBABB" w14:textId="77777777" w:rsidR="00A555DE" w:rsidRDefault="00000000">
            <w:r>
              <w:rPr>
                <w:sz w:val="15"/>
              </w:rPr>
              <w:t>7</w:t>
            </w:r>
          </w:p>
        </w:tc>
        <w:tc>
          <w:tcPr>
            <w:tcW w:w="5760" w:type="dxa"/>
            <w:vAlign w:val="center"/>
          </w:tcPr>
          <w:p w14:paraId="1FA16051" w14:textId="77777777" w:rsidR="00A555DE" w:rsidRDefault="00000000">
            <w:r>
              <w:rPr>
                <w:sz w:val="15"/>
              </w:rPr>
              <w:t>Nationality</w:t>
            </w:r>
          </w:p>
        </w:tc>
        <w:tc>
          <w:tcPr>
            <w:tcW w:w="576" w:type="dxa"/>
            <w:vAlign w:val="center"/>
          </w:tcPr>
          <w:p w14:paraId="0CF8C8BD" w14:textId="77777777" w:rsidR="00A555DE" w:rsidRDefault="00000000">
            <w:r>
              <w:rPr>
                <w:sz w:val="15"/>
              </w:rPr>
              <w:t>8</w:t>
            </w:r>
          </w:p>
        </w:tc>
        <w:tc>
          <w:tcPr>
            <w:tcW w:w="5760" w:type="dxa"/>
            <w:vAlign w:val="center"/>
          </w:tcPr>
          <w:p w14:paraId="3F39AED0" w14:textId="77777777" w:rsidR="00A555DE" w:rsidRDefault="00000000">
            <w:r>
              <w:rPr>
                <w:sz w:val="15"/>
              </w:rPr>
              <w:t>Saudi / Non-Saudi</w:t>
            </w:r>
          </w:p>
        </w:tc>
      </w:tr>
      <w:tr w:rsidR="00A555DE" w14:paraId="65DB3B0D" w14:textId="77777777">
        <w:trPr>
          <w:jc w:val="center"/>
        </w:trPr>
        <w:tc>
          <w:tcPr>
            <w:tcW w:w="576" w:type="dxa"/>
            <w:vAlign w:val="center"/>
          </w:tcPr>
          <w:p w14:paraId="0B44D660" w14:textId="77777777" w:rsidR="00A555DE" w:rsidRDefault="00000000">
            <w:r>
              <w:rPr>
                <w:sz w:val="15"/>
              </w:rPr>
              <w:t>9</w:t>
            </w:r>
          </w:p>
        </w:tc>
        <w:tc>
          <w:tcPr>
            <w:tcW w:w="5760" w:type="dxa"/>
            <w:vAlign w:val="center"/>
          </w:tcPr>
          <w:p w14:paraId="6AE0CC1B" w14:textId="77777777" w:rsidR="00A555DE" w:rsidRDefault="00000000">
            <w:r>
              <w:rPr>
                <w:sz w:val="15"/>
              </w:rPr>
              <w:t>Gender</w:t>
            </w:r>
          </w:p>
        </w:tc>
        <w:tc>
          <w:tcPr>
            <w:tcW w:w="576" w:type="dxa"/>
            <w:vAlign w:val="center"/>
          </w:tcPr>
          <w:p w14:paraId="4D032098" w14:textId="77777777" w:rsidR="00A555DE" w:rsidRDefault="00000000">
            <w:r>
              <w:rPr>
                <w:sz w:val="15"/>
              </w:rPr>
              <w:t>10</w:t>
            </w:r>
          </w:p>
        </w:tc>
        <w:tc>
          <w:tcPr>
            <w:tcW w:w="5760" w:type="dxa"/>
            <w:vAlign w:val="center"/>
          </w:tcPr>
          <w:p w14:paraId="0C063992" w14:textId="77777777" w:rsidR="00A555DE" w:rsidRDefault="00000000">
            <w:r>
              <w:rPr>
                <w:sz w:val="15"/>
              </w:rPr>
              <w:t>Birth Date</w:t>
            </w:r>
          </w:p>
        </w:tc>
      </w:tr>
      <w:tr w:rsidR="00A555DE" w14:paraId="19FE6337" w14:textId="77777777">
        <w:trPr>
          <w:jc w:val="center"/>
        </w:trPr>
        <w:tc>
          <w:tcPr>
            <w:tcW w:w="576" w:type="dxa"/>
            <w:vAlign w:val="center"/>
          </w:tcPr>
          <w:p w14:paraId="26755796" w14:textId="77777777" w:rsidR="00A555DE" w:rsidRDefault="00000000">
            <w:r>
              <w:rPr>
                <w:sz w:val="15"/>
              </w:rPr>
              <w:t>11</w:t>
            </w:r>
          </w:p>
        </w:tc>
        <w:tc>
          <w:tcPr>
            <w:tcW w:w="5760" w:type="dxa"/>
            <w:vAlign w:val="center"/>
          </w:tcPr>
          <w:p w14:paraId="7EADE49D" w14:textId="77777777" w:rsidR="00A555DE" w:rsidRDefault="00000000">
            <w:r>
              <w:rPr>
                <w:sz w:val="15"/>
              </w:rPr>
              <w:t>Iqama Expiry</w:t>
            </w:r>
          </w:p>
        </w:tc>
        <w:tc>
          <w:tcPr>
            <w:tcW w:w="576" w:type="dxa"/>
            <w:vAlign w:val="center"/>
          </w:tcPr>
          <w:p w14:paraId="7028540B" w14:textId="77777777" w:rsidR="00A555DE" w:rsidRDefault="00000000">
            <w:r>
              <w:rPr>
                <w:sz w:val="15"/>
              </w:rPr>
              <w:t>12</w:t>
            </w:r>
          </w:p>
        </w:tc>
        <w:tc>
          <w:tcPr>
            <w:tcW w:w="5760" w:type="dxa"/>
            <w:vAlign w:val="center"/>
          </w:tcPr>
          <w:p w14:paraId="562D1152" w14:textId="77777777" w:rsidR="00A555DE" w:rsidRDefault="00000000">
            <w:r>
              <w:rPr>
                <w:sz w:val="15"/>
              </w:rPr>
              <w:t>Passport ID</w:t>
            </w:r>
          </w:p>
        </w:tc>
      </w:tr>
      <w:tr w:rsidR="00A555DE" w14:paraId="0281A6DB" w14:textId="77777777">
        <w:trPr>
          <w:jc w:val="center"/>
        </w:trPr>
        <w:tc>
          <w:tcPr>
            <w:tcW w:w="576" w:type="dxa"/>
            <w:vAlign w:val="center"/>
          </w:tcPr>
          <w:p w14:paraId="4F30E216" w14:textId="77777777" w:rsidR="00A555DE" w:rsidRDefault="00000000">
            <w:r>
              <w:rPr>
                <w:sz w:val="15"/>
              </w:rPr>
              <w:t>13</w:t>
            </w:r>
          </w:p>
        </w:tc>
        <w:tc>
          <w:tcPr>
            <w:tcW w:w="5760" w:type="dxa"/>
            <w:vAlign w:val="center"/>
          </w:tcPr>
          <w:p w14:paraId="215E4D2C" w14:textId="77777777" w:rsidR="00A555DE" w:rsidRDefault="00000000">
            <w:r>
              <w:rPr>
                <w:sz w:val="15"/>
              </w:rPr>
              <w:t>Passport Expiry</w:t>
            </w:r>
          </w:p>
        </w:tc>
        <w:tc>
          <w:tcPr>
            <w:tcW w:w="576" w:type="dxa"/>
            <w:vAlign w:val="center"/>
          </w:tcPr>
          <w:p w14:paraId="39C34908" w14:textId="77777777" w:rsidR="00A555DE" w:rsidRDefault="00000000">
            <w:r>
              <w:rPr>
                <w:sz w:val="15"/>
              </w:rPr>
              <w:t>14</w:t>
            </w:r>
          </w:p>
        </w:tc>
        <w:tc>
          <w:tcPr>
            <w:tcW w:w="5760" w:type="dxa"/>
            <w:vAlign w:val="center"/>
          </w:tcPr>
          <w:p w14:paraId="13D58CA7" w14:textId="77777777" w:rsidR="00A555DE" w:rsidRDefault="00000000">
            <w:r>
              <w:rPr>
                <w:sz w:val="15"/>
              </w:rPr>
              <w:t>Phone</w:t>
            </w:r>
          </w:p>
        </w:tc>
      </w:tr>
      <w:tr w:rsidR="00A555DE" w14:paraId="1B4265E8" w14:textId="77777777">
        <w:trPr>
          <w:jc w:val="center"/>
        </w:trPr>
        <w:tc>
          <w:tcPr>
            <w:tcW w:w="576" w:type="dxa"/>
            <w:vAlign w:val="center"/>
          </w:tcPr>
          <w:p w14:paraId="42EADE46" w14:textId="77777777" w:rsidR="00A555DE" w:rsidRDefault="00000000">
            <w:r>
              <w:rPr>
                <w:sz w:val="15"/>
              </w:rPr>
              <w:t>15</w:t>
            </w:r>
          </w:p>
        </w:tc>
        <w:tc>
          <w:tcPr>
            <w:tcW w:w="5760" w:type="dxa"/>
            <w:vAlign w:val="center"/>
          </w:tcPr>
          <w:p w14:paraId="475DFE8B" w14:textId="77777777" w:rsidR="00A555DE" w:rsidRDefault="00000000">
            <w:r>
              <w:rPr>
                <w:sz w:val="15"/>
              </w:rPr>
              <w:t>Email</w:t>
            </w:r>
          </w:p>
        </w:tc>
        <w:tc>
          <w:tcPr>
            <w:tcW w:w="576" w:type="dxa"/>
            <w:vAlign w:val="center"/>
          </w:tcPr>
          <w:p w14:paraId="7BFB068A" w14:textId="77777777" w:rsidR="00A555DE" w:rsidRDefault="00000000">
            <w:r>
              <w:rPr>
                <w:sz w:val="15"/>
              </w:rPr>
              <w:t>16</w:t>
            </w:r>
          </w:p>
        </w:tc>
        <w:tc>
          <w:tcPr>
            <w:tcW w:w="5760" w:type="dxa"/>
            <w:vAlign w:val="center"/>
          </w:tcPr>
          <w:p w14:paraId="6836D97C" w14:textId="77777777" w:rsidR="00A555DE" w:rsidRDefault="00000000">
            <w:r>
              <w:rPr>
                <w:sz w:val="15"/>
              </w:rPr>
              <w:t>Job Title</w:t>
            </w:r>
          </w:p>
        </w:tc>
      </w:tr>
      <w:tr w:rsidR="00A555DE" w14:paraId="703429AE" w14:textId="77777777">
        <w:trPr>
          <w:jc w:val="center"/>
        </w:trPr>
        <w:tc>
          <w:tcPr>
            <w:tcW w:w="576" w:type="dxa"/>
            <w:vAlign w:val="center"/>
          </w:tcPr>
          <w:p w14:paraId="5D4C326C" w14:textId="77777777" w:rsidR="00A555DE" w:rsidRDefault="00000000">
            <w:r>
              <w:rPr>
                <w:sz w:val="15"/>
              </w:rPr>
              <w:t>17</w:t>
            </w:r>
          </w:p>
        </w:tc>
        <w:tc>
          <w:tcPr>
            <w:tcW w:w="5760" w:type="dxa"/>
            <w:vAlign w:val="center"/>
          </w:tcPr>
          <w:p w14:paraId="4F373B77" w14:textId="77777777" w:rsidR="00A555DE" w:rsidRDefault="00000000">
            <w:r>
              <w:rPr>
                <w:sz w:val="15"/>
              </w:rPr>
              <w:t>Department</w:t>
            </w:r>
          </w:p>
        </w:tc>
        <w:tc>
          <w:tcPr>
            <w:tcW w:w="576" w:type="dxa"/>
            <w:vAlign w:val="center"/>
          </w:tcPr>
          <w:p w14:paraId="14F12318" w14:textId="77777777" w:rsidR="00A555DE" w:rsidRDefault="00000000">
            <w:r>
              <w:rPr>
                <w:sz w:val="15"/>
              </w:rPr>
              <w:t>18</w:t>
            </w:r>
          </w:p>
        </w:tc>
        <w:tc>
          <w:tcPr>
            <w:tcW w:w="5760" w:type="dxa"/>
            <w:vAlign w:val="center"/>
          </w:tcPr>
          <w:p w14:paraId="01DC018D" w14:textId="77777777" w:rsidR="00A555DE" w:rsidRDefault="00000000">
            <w:r>
              <w:rPr>
                <w:sz w:val="15"/>
              </w:rPr>
              <w:t>Contract Type</w:t>
            </w:r>
          </w:p>
        </w:tc>
      </w:tr>
      <w:tr w:rsidR="00A555DE" w14:paraId="7E9DA2FA" w14:textId="77777777">
        <w:trPr>
          <w:jc w:val="center"/>
        </w:trPr>
        <w:tc>
          <w:tcPr>
            <w:tcW w:w="576" w:type="dxa"/>
            <w:vAlign w:val="center"/>
          </w:tcPr>
          <w:p w14:paraId="1C2FDF8B" w14:textId="77777777" w:rsidR="00A555DE" w:rsidRDefault="00000000">
            <w:r>
              <w:rPr>
                <w:sz w:val="15"/>
              </w:rPr>
              <w:t>19</w:t>
            </w:r>
          </w:p>
        </w:tc>
        <w:tc>
          <w:tcPr>
            <w:tcW w:w="5760" w:type="dxa"/>
            <w:vAlign w:val="center"/>
          </w:tcPr>
          <w:p w14:paraId="739F8E1E" w14:textId="77777777" w:rsidR="00A555DE" w:rsidRDefault="00000000">
            <w:r>
              <w:rPr>
                <w:sz w:val="15"/>
              </w:rPr>
              <w:t>Contract Start Date</w:t>
            </w:r>
          </w:p>
        </w:tc>
        <w:tc>
          <w:tcPr>
            <w:tcW w:w="576" w:type="dxa"/>
            <w:vAlign w:val="center"/>
          </w:tcPr>
          <w:p w14:paraId="4B1BFEB2" w14:textId="77777777" w:rsidR="00A555DE" w:rsidRDefault="00000000">
            <w:r>
              <w:rPr>
                <w:sz w:val="15"/>
              </w:rPr>
              <w:t>20</w:t>
            </w:r>
          </w:p>
        </w:tc>
        <w:tc>
          <w:tcPr>
            <w:tcW w:w="5760" w:type="dxa"/>
            <w:vAlign w:val="center"/>
          </w:tcPr>
          <w:p w14:paraId="0C06DECA" w14:textId="77777777" w:rsidR="00A555DE" w:rsidRDefault="00000000">
            <w:r>
              <w:rPr>
                <w:sz w:val="15"/>
              </w:rPr>
              <w:t>Contract End Date</w:t>
            </w:r>
          </w:p>
        </w:tc>
      </w:tr>
      <w:tr w:rsidR="00A555DE" w14:paraId="3E7782EB" w14:textId="77777777">
        <w:trPr>
          <w:jc w:val="center"/>
        </w:trPr>
        <w:tc>
          <w:tcPr>
            <w:tcW w:w="576" w:type="dxa"/>
            <w:vAlign w:val="center"/>
          </w:tcPr>
          <w:p w14:paraId="0082487C" w14:textId="77777777" w:rsidR="00A555DE" w:rsidRDefault="00000000">
            <w:r>
              <w:rPr>
                <w:sz w:val="15"/>
              </w:rPr>
              <w:t>21</w:t>
            </w:r>
          </w:p>
        </w:tc>
        <w:tc>
          <w:tcPr>
            <w:tcW w:w="5760" w:type="dxa"/>
            <w:vAlign w:val="center"/>
          </w:tcPr>
          <w:p w14:paraId="212373AC" w14:textId="77777777" w:rsidR="00A555DE" w:rsidRDefault="00000000">
            <w:r>
              <w:rPr>
                <w:sz w:val="15"/>
              </w:rPr>
              <w:t>Bank</w:t>
            </w:r>
          </w:p>
        </w:tc>
        <w:tc>
          <w:tcPr>
            <w:tcW w:w="576" w:type="dxa"/>
            <w:vAlign w:val="center"/>
          </w:tcPr>
          <w:p w14:paraId="681950EB" w14:textId="77777777" w:rsidR="00A555DE" w:rsidRDefault="00000000">
            <w:r>
              <w:rPr>
                <w:sz w:val="15"/>
              </w:rPr>
              <w:t>22</w:t>
            </w:r>
          </w:p>
        </w:tc>
        <w:tc>
          <w:tcPr>
            <w:tcW w:w="5760" w:type="dxa"/>
            <w:vAlign w:val="center"/>
          </w:tcPr>
          <w:p w14:paraId="2E423EFF" w14:textId="77777777" w:rsidR="00A555DE" w:rsidRDefault="00000000">
            <w:r>
              <w:rPr>
                <w:sz w:val="15"/>
              </w:rPr>
              <w:t>Branch</w:t>
            </w:r>
          </w:p>
        </w:tc>
      </w:tr>
      <w:tr w:rsidR="00A555DE" w14:paraId="753DA55E" w14:textId="77777777">
        <w:trPr>
          <w:jc w:val="center"/>
        </w:trPr>
        <w:tc>
          <w:tcPr>
            <w:tcW w:w="576" w:type="dxa"/>
            <w:vAlign w:val="center"/>
          </w:tcPr>
          <w:p w14:paraId="09E659C0" w14:textId="77777777" w:rsidR="00A555DE" w:rsidRDefault="00000000">
            <w:r>
              <w:rPr>
                <w:sz w:val="15"/>
              </w:rPr>
              <w:t>23</w:t>
            </w:r>
          </w:p>
        </w:tc>
        <w:tc>
          <w:tcPr>
            <w:tcW w:w="5760" w:type="dxa"/>
            <w:vAlign w:val="center"/>
          </w:tcPr>
          <w:p w14:paraId="650DCF33" w14:textId="77777777" w:rsidR="00A555DE" w:rsidRDefault="00000000">
            <w:r>
              <w:rPr>
                <w:sz w:val="15"/>
              </w:rPr>
              <w:t>Basic Salary</w:t>
            </w:r>
          </w:p>
        </w:tc>
        <w:tc>
          <w:tcPr>
            <w:tcW w:w="576" w:type="dxa"/>
            <w:vAlign w:val="center"/>
          </w:tcPr>
          <w:p w14:paraId="5DD2B70F" w14:textId="77777777" w:rsidR="00A555DE" w:rsidRDefault="00000000">
            <w:r>
              <w:rPr>
                <w:sz w:val="15"/>
              </w:rPr>
              <w:t>24</w:t>
            </w:r>
          </w:p>
        </w:tc>
        <w:tc>
          <w:tcPr>
            <w:tcW w:w="5760" w:type="dxa"/>
            <w:vAlign w:val="center"/>
          </w:tcPr>
          <w:p w14:paraId="77C5AAFD" w14:textId="77777777" w:rsidR="00A555DE" w:rsidRDefault="00000000">
            <w:r>
              <w:rPr>
                <w:sz w:val="15"/>
              </w:rPr>
              <w:t>Overtime</w:t>
            </w:r>
          </w:p>
        </w:tc>
      </w:tr>
      <w:tr w:rsidR="00A555DE" w14:paraId="208939D9" w14:textId="77777777">
        <w:trPr>
          <w:jc w:val="center"/>
        </w:trPr>
        <w:tc>
          <w:tcPr>
            <w:tcW w:w="576" w:type="dxa"/>
            <w:vAlign w:val="center"/>
          </w:tcPr>
          <w:p w14:paraId="58FDF1EC" w14:textId="77777777" w:rsidR="00A555DE" w:rsidRDefault="00000000">
            <w:r>
              <w:rPr>
                <w:sz w:val="15"/>
              </w:rPr>
              <w:t>25</w:t>
            </w:r>
          </w:p>
        </w:tc>
        <w:tc>
          <w:tcPr>
            <w:tcW w:w="5760" w:type="dxa"/>
            <w:vAlign w:val="center"/>
          </w:tcPr>
          <w:p w14:paraId="2136BE6E" w14:textId="77777777" w:rsidR="00A555DE" w:rsidRDefault="00000000">
            <w:r>
              <w:rPr>
                <w:sz w:val="15"/>
              </w:rPr>
              <w:t>Housing Allowance</w:t>
            </w:r>
          </w:p>
        </w:tc>
        <w:tc>
          <w:tcPr>
            <w:tcW w:w="576" w:type="dxa"/>
            <w:vAlign w:val="center"/>
          </w:tcPr>
          <w:p w14:paraId="4C3457AE" w14:textId="77777777" w:rsidR="00A555DE" w:rsidRDefault="00000000">
            <w:r>
              <w:rPr>
                <w:sz w:val="15"/>
              </w:rPr>
              <w:t>26</w:t>
            </w:r>
          </w:p>
        </w:tc>
        <w:tc>
          <w:tcPr>
            <w:tcW w:w="5760" w:type="dxa"/>
            <w:vAlign w:val="center"/>
          </w:tcPr>
          <w:p w14:paraId="0F148043" w14:textId="77777777" w:rsidR="00A555DE" w:rsidRDefault="00000000">
            <w:r>
              <w:rPr>
                <w:sz w:val="15"/>
              </w:rPr>
              <w:t>Other Allowances</w:t>
            </w:r>
          </w:p>
        </w:tc>
      </w:tr>
      <w:tr w:rsidR="00A555DE" w14:paraId="5DB1D173" w14:textId="77777777">
        <w:trPr>
          <w:jc w:val="center"/>
        </w:trPr>
        <w:tc>
          <w:tcPr>
            <w:tcW w:w="576" w:type="dxa"/>
            <w:vAlign w:val="center"/>
          </w:tcPr>
          <w:p w14:paraId="4B7CF374" w14:textId="77777777" w:rsidR="00A555DE" w:rsidRDefault="00000000">
            <w:r>
              <w:rPr>
                <w:sz w:val="15"/>
              </w:rPr>
              <w:t>27</w:t>
            </w:r>
          </w:p>
        </w:tc>
        <w:tc>
          <w:tcPr>
            <w:tcW w:w="5760" w:type="dxa"/>
            <w:vAlign w:val="center"/>
          </w:tcPr>
          <w:p w14:paraId="139476C5" w14:textId="77777777" w:rsidR="00A555DE" w:rsidRDefault="00000000">
            <w:r>
              <w:rPr>
                <w:sz w:val="15"/>
              </w:rPr>
              <w:t>Transportation Allowance</w:t>
            </w:r>
          </w:p>
        </w:tc>
        <w:tc>
          <w:tcPr>
            <w:tcW w:w="576" w:type="dxa"/>
            <w:vAlign w:val="center"/>
          </w:tcPr>
          <w:p w14:paraId="419D1DF0" w14:textId="77777777" w:rsidR="00A555DE" w:rsidRDefault="00000000">
            <w:r>
              <w:rPr>
                <w:sz w:val="15"/>
              </w:rPr>
              <w:t>28</w:t>
            </w:r>
          </w:p>
        </w:tc>
        <w:tc>
          <w:tcPr>
            <w:tcW w:w="5760" w:type="dxa"/>
            <w:vAlign w:val="center"/>
          </w:tcPr>
          <w:p w14:paraId="439246C5" w14:textId="77777777" w:rsidR="00A555DE" w:rsidRDefault="00000000">
            <w:r>
              <w:rPr>
                <w:sz w:val="15"/>
              </w:rPr>
              <w:t>Training Labor Wages</w:t>
            </w:r>
          </w:p>
        </w:tc>
      </w:tr>
      <w:tr w:rsidR="00A555DE" w14:paraId="78119B4E" w14:textId="77777777">
        <w:trPr>
          <w:jc w:val="center"/>
        </w:trPr>
        <w:tc>
          <w:tcPr>
            <w:tcW w:w="576" w:type="dxa"/>
            <w:vAlign w:val="center"/>
          </w:tcPr>
          <w:p w14:paraId="09BD1979" w14:textId="77777777" w:rsidR="00A555DE" w:rsidRDefault="00000000">
            <w:r>
              <w:rPr>
                <w:sz w:val="15"/>
              </w:rPr>
              <w:t>29</w:t>
            </w:r>
          </w:p>
        </w:tc>
        <w:tc>
          <w:tcPr>
            <w:tcW w:w="5760" w:type="dxa"/>
            <w:vAlign w:val="center"/>
          </w:tcPr>
          <w:p w14:paraId="3686F1A0" w14:textId="77777777" w:rsidR="00A555DE" w:rsidRDefault="00000000">
            <w:r>
              <w:rPr>
                <w:sz w:val="15"/>
              </w:rPr>
              <w:t>Previous Dues</w:t>
            </w:r>
          </w:p>
        </w:tc>
        <w:tc>
          <w:tcPr>
            <w:tcW w:w="576" w:type="dxa"/>
            <w:vAlign w:val="center"/>
          </w:tcPr>
          <w:p w14:paraId="71F06994" w14:textId="77777777" w:rsidR="00A555DE" w:rsidRDefault="00000000">
            <w:r>
              <w:rPr>
                <w:sz w:val="15"/>
              </w:rPr>
              <w:t>30</w:t>
            </w:r>
          </w:p>
        </w:tc>
        <w:tc>
          <w:tcPr>
            <w:tcW w:w="5760" w:type="dxa"/>
            <w:vAlign w:val="center"/>
          </w:tcPr>
          <w:p w14:paraId="2F0F4688" w14:textId="77777777" w:rsidR="00A555DE" w:rsidRDefault="00000000">
            <w:r>
              <w:rPr>
                <w:sz w:val="15"/>
              </w:rPr>
              <w:t>Total</w:t>
            </w:r>
          </w:p>
        </w:tc>
      </w:tr>
      <w:tr w:rsidR="00A555DE" w14:paraId="6B854BBB" w14:textId="77777777">
        <w:trPr>
          <w:jc w:val="center"/>
        </w:trPr>
        <w:tc>
          <w:tcPr>
            <w:tcW w:w="576" w:type="dxa"/>
            <w:vAlign w:val="center"/>
          </w:tcPr>
          <w:p w14:paraId="567FFF9D" w14:textId="77777777" w:rsidR="00A555DE" w:rsidRDefault="00000000">
            <w:r>
              <w:rPr>
                <w:sz w:val="15"/>
              </w:rPr>
              <w:t>31</w:t>
            </w:r>
          </w:p>
        </w:tc>
        <w:tc>
          <w:tcPr>
            <w:tcW w:w="5760" w:type="dxa"/>
            <w:vAlign w:val="center"/>
          </w:tcPr>
          <w:p w14:paraId="077E02AE" w14:textId="77777777" w:rsidR="00A555DE" w:rsidRDefault="00000000">
            <w:r>
              <w:rPr>
                <w:sz w:val="15"/>
              </w:rPr>
              <w:t>Basic Salary from GOSI</w:t>
            </w:r>
          </w:p>
        </w:tc>
        <w:tc>
          <w:tcPr>
            <w:tcW w:w="576" w:type="dxa"/>
            <w:vAlign w:val="center"/>
          </w:tcPr>
          <w:p w14:paraId="08397C1F" w14:textId="77777777" w:rsidR="00A555DE" w:rsidRDefault="00000000">
            <w:r>
              <w:rPr>
                <w:sz w:val="15"/>
              </w:rPr>
              <w:t>32</w:t>
            </w:r>
          </w:p>
        </w:tc>
        <w:tc>
          <w:tcPr>
            <w:tcW w:w="5760" w:type="dxa"/>
            <w:vAlign w:val="center"/>
          </w:tcPr>
          <w:p w14:paraId="205B5980" w14:textId="77777777" w:rsidR="00A555DE" w:rsidRDefault="00000000">
            <w:r>
              <w:rPr>
                <w:sz w:val="15"/>
              </w:rPr>
              <w:t>Housing Allowance from GOSI</w:t>
            </w:r>
          </w:p>
        </w:tc>
      </w:tr>
      <w:tr w:rsidR="00A555DE" w14:paraId="5C3491A0" w14:textId="77777777">
        <w:trPr>
          <w:jc w:val="center"/>
        </w:trPr>
        <w:tc>
          <w:tcPr>
            <w:tcW w:w="576" w:type="dxa"/>
            <w:vAlign w:val="center"/>
          </w:tcPr>
          <w:p w14:paraId="73B722AB" w14:textId="77777777" w:rsidR="00A555DE" w:rsidRDefault="00000000">
            <w:r>
              <w:rPr>
                <w:sz w:val="15"/>
              </w:rPr>
              <w:t>33</w:t>
            </w:r>
          </w:p>
        </w:tc>
        <w:tc>
          <w:tcPr>
            <w:tcW w:w="5760" w:type="dxa"/>
            <w:vAlign w:val="center"/>
          </w:tcPr>
          <w:p w14:paraId="53B9DCF3" w14:textId="77777777" w:rsidR="00A555DE" w:rsidRDefault="00000000">
            <w:r>
              <w:rPr>
                <w:sz w:val="15"/>
              </w:rPr>
              <w:t>Other GOSI Items</w:t>
            </w:r>
          </w:p>
        </w:tc>
        <w:tc>
          <w:tcPr>
            <w:tcW w:w="576" w:type="dxa"/>
            <w:vAlign w:val="center"/>
          </w:tcPr>
          <w:p w14:paraId="1C5E4699" w14:textId="77777777" w:rsidR="00A555DE" w:rsidRDefault="00000000">
            <w:r>
              <w:rPr>
                <w:sz w:val="15"/>
              </w:rPr>
              <w:t>34</w:t>
            </w:r>
          </w:p>
        </w:tc>
        <w:tc>
          <w:tcPr>
            <w:tcW w:w="5760" w:type="dxa"/>
            <w:vAlign w:val="center"/>
          </w:tcPr>
          <w:p w14:paraId="67C719C5" w14:textId="77777777" w:rsidR="00A555DE" w:rsidRDefault="00000000">
            <w:r>
              <w:rPr>
                <w:sz w:val="15"/>
              </w:rPr>
              <w:t>Difference in Registered Housing Allowance</w:t>
            </w:r>
          </w:p>
        </w:tc>
      </w:tr>
      <w:tr w:rsidR="00A555DE" w14:paraId="11E206E0" w14:textId="77777777">
        <w:trPr>
          <w:jc w:val="center"/>
        </w:trPr>
        <w:tc>
          <w:tcPr>
            <w:tcW w:w="576" w:type="dxa"/>
            <w:vAlign w:val="center"/>
          </w:tcPr>
          <w:p w14:paraId="67C39904" w14:textId="77777777" w:rsidR="00A555DE" w:rsidRDefault="00000000">
            <w:r>
              <w:rPr>
                <w:sz w:val="15"/>
              </w:rPr>
              <w:t>35</w:t>
            </w:r>
          </w:p>
        </w:tc>
        <w:tc>
          <w:tcPr>
            <w:tcW w:w="5760" w:type="dxa"/>
            <w:vAlign w:val="center"/>
          </w:tcPr>
          <w:p w14:paraId="55D20BE3" w14:textId="77777777" w:rsidR="00A555DE" w:rsidRDefault="00000000">
            <w:r>
              <w:rPr>
                <w:sz w:val="15"/>
              </w:rPr>
              <w:t>Absence Deduction</w:t>
            </w:r>
          </w:p>
        </w:tc>
        <w:tc>
          <w:tcPr>
            <w:tcW w:w="576" w:type="dxa"/>
            <w:vAlign w:val="center"/>
          </w:tcPr>
          <w:p w14:paraId="761EF0B5" w14:textId="77777777" w:rsidR="00A555DE" w:rsidRDefault="00000000">
            <w:r>
              <w:rPr>
                <w:sz w:val="15"/>
              </w:rPr>
              <w:t>36</w:t>
            </w:r>
          </w:p>
        </w:tc>
        <w:tc>
          <w:tcPr>
            <w:tcW w:w="5760" w:type="dxa"/>
            <w:vAlign w:val="center"/>
          </w:tcPr>
          <w:p w14:paraId="1C054984" w14:textId="77777777" w:rsidR="00A555DE" w:rsidRDefault="00000000">
            <w:r>
              <w:rPr>
                <w:sz w:val="15"/>
              </w:rPr>
              <w:t>Delay Deduction</w:t>
            </w:r>
          </w:p>
        </w:tc>
      </w:tr>
      <w:tr w:rsidR="00A555DE" w14:paraId="6F059CCB" w14:textId="77777777">
        <w:trPr>
          <w:jc w:val="center"/>
        </w:trPr>
        <w:tc>
          <w:tcPr>
            <w:tcW w:w="576" w:type="dxa"/>
            <w:vAlign w:val="center"/>
          </w:tcPr>
          <w:p w14:paraId="272E8283" w14:textId="77777777" w:rsidR="00A555DE" w:rsidRDefault="00000000">
            <w:r>
              <w:rPr>
                <w:sz w:val="15"/>
              </w:rPr>
              <w:t>37</w:t>
            </w:r>
          </w:p>
        </w:tc>
        <w:tc>
          <w:tcPr>
            <w:tcW w:w="5760" w:type="dxa"/>
            <w:vAlign w:val="center"/>
          </w:tcPr>
          <w:p w14:paraId="3E51ABD7" w14:textId="77777777" w:rsidR="00A555DE" w:rsidRDefault="00000000">
            <w:r>
              <w:rPr>
                <w:sz w:val="15"/>
              </w:rPr>
              <w:t>Leave Deduction</w:t>
            </w:r>
          </w:p>
        </w:tc>
        <w:tc>
          <w:tcPr>
            <w:tcW w:w="576" w:type="dxa"/>
            <w:vAlign w:val="center"/>
          </w:tcPr>
          <w:p w14:paraId="5E3A1F2F" w14:textId="77777777" w:rsidR="00A555DE" w:rsidRDefault="00000000">
            <w:r>
              <w:rPr>
                <w:sz w:val="15"/>
              </w:rPr>
              <w:t>38</w:t>
            </w:r>
          </w:p>
        </w:tc>
        <w:tc>
          <w:tcPr>
            <w:tcW w:w="5760" w:type="dxa"/>
            <w:vAlign w:val="center"/>
          </w:tcPr>
          <w:p w14:paraId="76CB443C" w14:textId="77777777" w:rsidR="00A555DE" w:rsidRDefault="00000000">
            <w:r>
              <w:rPr>
                <w:sz w:val="15"/>
              </w:rPr>
              <w:t>Warnings or Penalties</w:t>
            </w:r>
          </w:p>
        </w:tc>
      </w:tr>
      <w:tr w:rsidR="00A555DE" w14:paraId="4A9A18AF" w14:textId="77777777">
        <w:trPr>
          <w:jc w:val="center"/>
        </w:trPr>
        <w:tc>
          <w:tcPr>
            <w:tcW w:w="576" w:type="dxa"/>
            <w:vAlign w:val="center"/>
          </w:tcPr>
          <w:p w14:paraId="455D0045" w14:textId="77777777" w:rsidR="00A555DE" w:rsidRDefault="00000000">
            <w:r>
              <w:rPr>
                <w:sz w:val="15"/>
              </w:rPr>
              <w:t>39</w:t>
            </w:r>
          </w:p>
        </w:tc>
        <w:tc>
          <w:tcPr>
            <w:tcW w:w="5760" w:type="dxa"/>
            <w:vAlign w:val="center"/>
          </w:tcPr>
          <w:p w14:paraId="1BE03FE5" w14:textId="77777777" w:rsidR="00A555DE" w:rsidRDefault="00000000">
            <w:r>
              <w:rPr>
                <w:sz w:val="15"/>
              </w:rPr>
              <w:t>Insurance Deduction</w:t>
            </w:r>
          </w:p>
        </w:tc>
        <w:tc>
          <w:tcPr>
            <w:tcW w:w="576" w:type="dxa"/>
            <w:vAlign w:val="center"/>
          </w:tcPr>
          <w:p w14:paraId="04FFEC18" w14:textId="77777777" w:rsidR="00A555DE" w:rsidRDefault="00000000">
            <w:r>
              <w:rPr>
                <w:sz w:val="15"/>
              </w:rPr>
              <w:t>40</w:t>
            </w:r>
          </w:p>
        </w:tc>
        <w:tc>
          <w:tcPr>
            <w:tcW w:w="5760" w:type="dxa"/>
            <w:vAlign w:val="center"/>
          </w:tcPr>
          <w:p w14:paraId="6910F529" w14:textId="77777777" w:rsidR="00A555DE" w:rsidRDefault="00000000">
            <w:r>
              <w:rPr>
                <w:sz w:val="15"/>
              </w:rPr>
              <w:t>Loans</w:t>
            </w:r>
          </w:p>
        </w:tc>
      </w:tr>
      <w:tr w:rsidR="00A555DE" w14:paraId="4088CDE6" w14:textId="77777777">
        <w:trPr>
          <w:jc w:val="center"/>
        </w:trPr>
        <w:tc>
          <w:tcPr>
            <w:tcW w:w="576" w:type="dxa"/>
            <w:vAlign w:val="center"/>
          </w:tcPr>
          <w:p w14:paraId="14B1D5E8" w14:textId="77777777" w:rsidR="00A555DE" w:rsidRDefault="00000000">
            <w:r>
              <w:rPr>
                <w:sz w:val="15"/>
              </w:rPr>
              <w:t>41</w:t>
            </w:r>
          </w:p>
        </w:tc>
        <w:tc>
          <w:tcPr>
            <w:tcW w:w="5760" w:type="dxa"/>
            <w:vAlign w:val="center"/>
          </w:tcPr>
          <w:p w14:paraId="0567E114" w14:textId="77777777" w:rsidR="00A555DE" w:rsidRDefault="00000000">
            <w:r>
              <w:rPr>
                <w:sz w:val="15"/>
              </w:rPr>
              <w:t>Social Insurance (Saudi Employee)</w:t>
            </w:r>
          </w:p>
        </w:tc>
        <w:tc>
          <w:tcPr>
            <w:tcW w:w="576" w:type="dxa"/>
            <w:vAlign w:val="center"/>
          </w:tcPr>
          <w:p w14:paraId="7D326DCA" w14:textId="77777777" w:rsidR="00A555DE" w:rsidRDefault="00000000">
            <w:r>
              <w:rPr>
                <w:sz w:val="15"/>
              </w:rPr>
              <w:t>42</w:t>
            </w:r>
          </w:p>
        </w:tc>
        <w:tc>
          <w:tcPr>
            <w:tcW w:w="5760" w:type="dxa"/>
            <w:vAlign w:val="center"/>
          </w:tcPr>
          <w:p w14:paraId="12AAE110" w14:textId="77777777" w:rsidR="00A555DE" w:rsidRDefault="00000000">
            <w:r>
              <w:rPr>
                <w:sz w:val="15"/>
              </w:rPr>
              <w:t>Total Deductions</w:t>
            </w:r>
          </w:p>
        </w:tc>
      </w:tr>
      <w:tr w:rsidR="00A555DE" w14:paraId="5CF769FD" w14:textId="77777777">
        <w:trPr>
          <w:jc w:val="center"/>
        </w:trPr>
        <w:tc>
          <w:tcPr>
            <w:tcW w:w="576" w:type="dxa"/>
            <w:vAlign w:val="center"/>
          </w:tcPr>
          <w:p w14:paraId="5B4FB50A" w14:textId="77777777" w:rsidR="00A555DE" w:rsidRDefault="00000000">
            <w:r>
              <w:rPr>
                <w:sz w:val="15"/>
              </w:rPr>
              <w:t>43</w:t>
            </w:r>
          </w:p>
        </w:tc>
        <w:tc>
          <w:tcPr>
            <w:tcW w:w="5760" w:type="dxa"/>
            <w:vAlign w:val="center"/>
          </w:tcPr>
          <w:p w14:paraId="1BE11B39" w14:textId="77777777" w:rsidR="00A555DE" w:rsidRDefault="00000000">
            <w:r>
              <w:rPr>
                <w:sz w:val="15"/>
              </w:rPr>
              <w:t>Cash</w:t>
            </w:r>
          </w:p>
        </w:tc>
        <w:tc>
          <w:tcPr>
            <w:tcW w:w="576" w:type="dxa"/>
            <w:vAlign w:val="center"/>
          </w:tcPr>
          <w:p w14:paraId="25DE2456" w14:textId="77777777" w:rsidR="00A555DE" w:rsidRDefault="00000000">
            <w:r>
              <w:rPr>
                <w:sz w:val="15"/>
              </w:rPr>
              <w:t>44</w:t>
            </w:r>
          </w:p>
        </w:tc>
        <w:tc>
          <w:tcPr>
            <w:tcW w:w="5760" w:type="dxa"/>
            <w:vAlign w:val="center"/>
          </w:tcPr>
          <w:p w14:paraId="5624CDC9" w14:textId="77777777" w:rsidR="00A555DE" w:rsidRDefault="00000000">
            <w:r>
              <w:rPr>
                <w:sz w:val="15"/>
              </w:rPr>
              <w:t>Al Rajhi Bank Transfer</w:t>
            </w:r>
          </w:p>
        </w:tc>
      </w:tr>
      <w:tr w:rsidR="00A555DE" w14:paraId="33A47C80" w14:textId="77777777">
        <w:trPr>
          <w:jc w:val="center"/>
        </w:trPr>
        <w:tc>
          <w:tcPr>
            <w:tcW w:w="576" w:type="dxa"/>
            <w:vAlign w:val="center"/>
          </w:tcPr>
          <w:p w14:paraId="1AAA042D" w14:textId="77777777" w:rsidR="00A555DE" w:rsidRDefault="00000000">
            <w:r>
              <w:rPr>
                <w:sz w:val="15"/>
              </w:rPr>
              <w:t>45</w:t>
            </w:r>
          </w:p>
        </w:tc>
        <w:tc>
          <w:tcPr>
            <w:tcW w:w="5760" w:type="dxa"/>
            <w:vAlign w:val="center"/>
          </w:tcPr>
          <w:p w14:paraId="076EF018" w14:textId="77777777" w:rsidR="00A555DE" w:rsidRDefault="00000000">
            <w:r>
              <w:rPr>
                <w:sz w:val="15"/>
              </w:rPr>
              <w:t>Bank Albilad Transfer</w:t>
            </w:r>
          </w:p>
        </w:tc>
        <w:tc>
          <w:tcPr>
            <w:tcW w:w="576" w:type="dxa"/>
            <w:vAlign w:val="center"/>
          </w:tcPr>
          <w:p w14:paraId="45FD6F9B" w14:textId="77777777" w:rsidR="00A555DE" w:rsidRDefault="00000000">
            <w:r>
              <w:rPr>
                <w:sz w:val="15"/>
              </w:rPr>
              <w:t>46</w:t>
            </w:r>
          </w:p>
        </w:tc>
        <w:tc>
          <w:tcPr>
            <w:tcW w:w="5760" w:type="dxa"/>
            <w:vAlign w:val="center"/>
          </w:tcPr>
          <w:p w14:paraId="26AF7191" w14:textId="77777777" w:rsidR="00A555DE" w:rsidRDefault="00000000">
            <w:r>
              <w:rPr>
                <w:sz w:val="15"/>
              </w:rPr>
              <w:t>Riyad Bank Transfer</w:t>
            </w:r>
          </w:p>
        </w:tc>
      </w:tr>
      <w:tr w:rsidR="00A555DE" w14:paraId="29C5506D" w14:textId="77777777">
        <w:trPr>
          <w:jc w:val="center"/>
        </w:trPr>
        <w:tc>
          <w:tcPr>
            <w:tcW w:w="576" w:type="dxa"/>
            <w:vAlign w:val="center"/>
          </w:tcPr>
          <w:p w14:paraId="48491683" w14:textId="77777777" w:rsidR="00A555DE" w:rsidRDefault="00000000">
            <w:r>
              <w:rPr>
                <w:sz w:val="15"/>
              </w:rPr>
              <w:t>47</w:t>
            </w:r>
          </w:p>
        </w:tc>
        <w:tc>
          <w:tcPr>
            <w:tcW w:w="5760" w:type="dxa"/>
            <w:vAlign w:val="center"/>
          </w:tcPr>
          <w:p w14:paraId="36F17B87" w14:textId="77777777" w:rsidR="00A555DE" w:rsidRDefault="00000000">
            <w:r>
              <w:rPr>
                <w:sz w:val="15"/>
              </w:rPr>
              <w:t>Remaining Salary</w:t>
            </w:r>
          </w:p>
        </w:tc>
        <w:tc>
          <w:tcPr>
            <w:tcW w:w="576" w:type="dxa"/>
            <w:vAlign w:val="center"/>
          </w:tcPr>
          <w:p w14:paraId="691CBF02" w14:textId="77777777" w:rsidR="00A555DE" w:rsidRDefault="00A555DE"/>
        </w:tc>
        <w:tc>
          <w:tcPr>
            <w:tcW w:w="5760" w:type="dxa"/>
            <w:vAlign w:val="center"/>
          </w:tcPr>
          <w:p w14:paraId="0ED8AF2F" w14:textId="77777777" w:rsidR="00A555DE" w:rsidRDefault="00A555DE"/>
        </w:tc>
      </w:tr>
    </w:tbl>
    <w:p w14:paraId="11AB41D6" w14:textId="77777777" w:rsidR="00A555DE" w:rsidRDefault="00A555DE"/>
    <w:p w14:paraId="72097938" w14:textId="77777777" w:rsidR="00A555DE" w:rsidRDefault="00A555DE">
      <w:pPr>
        <w:sectPr w:rsidR="00A555DE">
          <w:pgSz w:w="15840" w:h="12240" w:orient="landscape"/>
          <w:pgMar w:top="720" w:right="648" w:bottom="720" w:left="648" w:header="720" w:footer="720" w:gutter="0"/>
          <w:cols w:space="720"/>
          <w:docGrid w:linePitch="360"/>
        </w:sectPr>
      </w:pPr>
    </w:p>
    <w:p w14:paraId="707C484F" w14:textId="77777777" w:rsidR="00A555DE" w:rsidRDefault="00000000">
      <w:pPr>
        <w:pStyle w:val="Heading1"/>
      </w:pPr>
      <w:r>
        <w:lastRenderedPageBreak/>
        <w:t>17. Prioritization and MVP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4896"/>
        <w:gridCol w:w="1152"/>
      </w:tblGrid>
      <w:tr w:rsidR="00A555DE" w14:paraId="1274D92B" w14:textId="77777777">
        <w:trPr>
          <w:tblHeader/>
          <w:jc w:val="center"/>
        </w:trPr>
        <w:tc>
          <w:tcPr>
            <w:tcW w:w="3456" w:type="dxa"/>
            <w:shd w:val="clear" w:color="auto" w:fill="5B2D90"/>
            <w:vAlign w:val="center"/>
          </w:tcPr>
          <w:p w14:paraId="6AEEFF59" w14:textId="77777777" w:rsidR="00A555DE" w:rsidRDefault="00000000"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w="4896" w:type="dxa"/>
            <w:shd w:val="clear" w:color="auto" w:fill="5B2D90"/>
            <w:vAlign w:val="center"/>
          </w:tcPr>
          <w:p w14:paraId="6DC6F4E3" w14:textId="77777777" w:rsidR="00A555DE" w:rsidRDefault="00000000"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w="1152" w:type="dxa"/>
            <w:shd w:val="clear" w:color="auto" w:fill="5B2D90"/>
            <w:vAlign w:val="center"/>
          </w:tcPr>
          <w:p w14:paraId="04AD968A" w14:textId="77777777" w:rsidR="00A555DE" w:rsidRDefault="00000000">
            <w:r>
              <w:rPr>
                <w:b/>
                <w:color w:val="FFFFFF"/>
                <w:sz w:val="16"/>
              </w:rPr>
              <w:t>Priority</w:t>
            </w:r>
          </w:p>
        </w:tc>
      </w:tr>
      <w:tr w:rsidR="00A555DE" w14:paraId="5F2E4779" w14:textId="77777777">
        <w:trPr>
          <w:jc w:val="center"/>
        </w:trPr>
        <w:tc>
          <w:tcPr>
            <w:tcW w:w="3456" w:type="dxa"/>
            <w:vAlign w:val="center"/>
          </w:tcPr>
          <w:p w14:paraId="27BC0078" w14:textId="77777777" w:rsidR="00A555DE" w:rsidRDefault="00000000">
            <w:r>
              <w:rPr>
                <w:sz w:val="16"/>
              </w:rPr>
              <w:t>Phase 1 - Core Employees</w:t>
            </w:r>
          </w:p>
        </w:tc>
        <w:tc>
          <w:tcPr>
            <w:tcW w:w="4896" w:type="dxa"/>
            <w:vAlign w:val="center"/>
          </w:tcPr>
          <w:p w14:paraId="726AB7C2" w14:textId="77777777" w:rsidR="00A555DE" w:rsidRDefault="00000000">
            <w:r>
              <w:rPr>
                <w:sz w:val="16"/>
              </w:rPr>
              <w:t>Employee list</w:t>
            </w:r>
          </w:p>
        </w:tc>
        <w:tc>
          <w:tcPr>
            <w:tcW w:w="1152" w:type="dxa"/>
            <w:vAlign w:val="center"/>
          </w:tcPr>
          <w:p w14:paraId="03188837" w14:textId="77777777" w:rsidR="00A555DE" w:rsidRDefault="00000000">
            <w:r>
              <w:rPr>
                <w:sz w:val="16"/>
              </w:rPr>
              <w:t>P0</w:t>
            </w:r>
          </w:p>
        </w:tc>
      </w:tr>
      <w:tr w:rsidR="00A555DE" w14:paraId="63F07E2A" w14:textId="77777777">
        <w:trPr>
          <w:jc w:val="center"/>
        </w:trPr>
        <w:tc>
          <w:tcPr>
            <w:tcW w:w="3456" w:type="dxa"/>
            <w:vAlign w:val="center"/>
          </w:tcPr>
          <w:p w14:paraId="0D78CE38" w14:textId="77777777" w:rsidR="00A555DE" w:rsidRDefault="00000000">
            <w:r>
              <w:rPr>
                <w:sz w:val="16"/>
              </w:rPr>
              <w:t>Phase 1 - Core Employees</w:t>
            </w:r>
          </w:p>
        </w:tc>
        <w:tc>
          <w:tcPr>
            <w:tcW w:w="4896" w:type="dxa"/>
            <w:vAlign w:val="center"/>
          </w:tcPr>
          <w:p w14:paraId="6E8BFBFA" w14:textId="77777777" w:rsidR="00A555DE" w:rsidRDefault="00000000">
            <w:r>
              <w:rPr>
                <w:sz w:val="16"/>
              </w:rPr>
              <w:t>Add employee</w:t>
            </w:r>
          </w:p>
        </w:tc>
        <w:tc>
          <w:tcPr>
            <w:tcW w:w="1152" w:type="dxa"/>
            <w:vAlign w:val="center"/>
          </w:tcPr>
          <w:p w14:paraId="0B4EAA86" w14:textId="77777777" w:rsidR="00A555DE" w:rsidRDefault="00000000">
            <w:r>
              <w:rPr>
                <w:sz w:val="16"/>
              </w:rPr>
              <w:t>P0</w:t>
            </w:r>
          </w:p>
        </w:tc>
      </w:tr>
      <w:tr w:rsidR="00A555DE" w14:paraId="73C49650" w14:textId="77777777">
        <w:trPr>
          <w:jc w:val="center"/>
        </w:trPr>
        <w:tc>
          <w:tcPr>
            <w:tcW w:w="3456" w:type="dxa"/>
            <w:vAlign w:val="center"/>
          </w:tcPr>
          <w:p w14:paraId="1C2506E6" w14:textId="77777777" w:rsidR="00A555DE" w:rsidRDefault="00000000">
            <w:r>
              <w:rPr>
                <w:sz w:val="16"/>
              </w:rPr>
              <w:t>Phase 1 - Core Employees</w:t>
            </w:r>
          </w:p>
        </w:tc>
        <w:tc>
          <w:tcPr>
            <w:tcW w:w="4896" w:type="dxa"/>
            <w:vAlign w:val="center"/>
          </w:tcPr>
          <w:p w14:paraId="53865FC6" w14:textId="77777777" w:rsidR="00A555DE" w:rsidRDefault="00000000">
            <w:r>
              <w:rPr>
                <w:sz w:val="16"/>
              </w:rPr>
              <w:t>Edit employee</w:t>
            </w:r>
          </w:p>
        </w:tc>
        <w:tc>
          <w:tcPr>
            <w:tcW w:w="1152" w:type="dxa"/>
            <w:vAlign w:val="center"/>
          </w:tcPr>
          <w:p w14:paraId="65150DF0" w14:textId="77777777" w:rsidR="00A555DE" w:rsidRDefault="00000000">
            <w:r>
              <w:rPr>
                <w:sz w:val="16"/>
              </w:rPr>
              <w:t>P0</w:t>
            </w:r>
          </w:p>
        </w:tc>
      </w:tr>
      <w:tr w:rsidR="00A555DE" w14:paraId="3F489BB6" w14:textId="77777777">
        <w:trPr>
          <w:jc w:val="center"/>
        </w:trPr>
        <w:tc>
          <w:tcPr>
            <w:tcW w:w="3456" w:type="dxa"/>
            <w:vAlign w:val="center"/>
          </w:tcPr>
          <w:p w14:paraId="57C76B01" w14:textId="77777777" w:rsidR="00A555DE" w:rsidRDefault="00000000">
            <w:r>
              <w:rPr>
                <w:sz w:val="16"/>
              </w:rPr>
              <w:t>Phase 1 - Core Employees</w:t>
            </w:r>
          </w:p>
        </w:tc>
        <w:tc>
          <w:tcPr>
            <w:tcW w:w="4896" w:type="dxa"/>
            <w:vAlign w:val="center"/>
          </w:tcPr>
          <w:p w14:paraId="1860ED97" w14:textId="77777777" w:rsidR="00A555DE" w:rsidRDefault="00000000">
            <w:r>
              <w:rPr>
                <w:sz w:val="16"/>
              </w:rPr>
              <w:t>Employee profile</w:t>
            </w:r>
          </w:p>
        </w:tc>
        <w:tc>
          <w:tcPr>
            <w:tcW w:w="1152" w:type="dxa"/>
            <w:vAlign w:val="center"/>
          </w:tcPr>
          <w:p w14:paraId="598786BB" w14:textId="77777777" w:rsidR="00A555DE" w:rsidRDefault="00000000">
            <w:r>
              <w:rPr>
                <w:sz w:val="16"/>
              </w:rPr>
              <w:t>P0</w:t>
            </w:r>
          </w:p>
        </w:tc>
      </w:tr>
      <w:tr w:rsidR="00A555DE" w14:paraId="783731FA" w14:textId="77777777">
        <w:trPr>
          <w:jc w:val="center"/>
        </w:trPr>
        <w:tc>
          <w:tcPr>
            <w:tcW w:w="3456" w:type="dxa"/>
            <w:vAlign w:val="center"/>
          </w:tcPr>
          <w:p w14:paraId="5F8A5E8C" w14:textId="77777777" w:rsidR="00A555DE" w:rsidRDefault="00000000">
            <w:r>
              <w:rPr>
                <w:sz w:val="16"/>
              </w:rPr>
              <w:t>Phase 1 - Core Employees</w:t>
            </w:r>
          </w:p>
        </w:tc>
        <w:tc>
          <w:tcPr>
            <w:tcW w:w="4896" w:type="dxa"/>
            <w:vAlign w:val="center"/>
          </w:tcPr>
          <w:p w14:paraId="5A59FAFF" w14:textId="77777777" w:rsidR="00A555DE" w:rsidRDefault="00000000">
            <w:r>
              <w:rPr>
                <w:sz w:val="16"/>
              </w:rPr>
              <w:t>Search and filters</w:t>
            </w:r>
          </w:p>
        </w:tc>
        <w:tc>
          <w:tcPr>
            <w:tcW w:w="1152" w:type="dxa"/>
            <w:vAlign w:val="center"/>
          </w:tcPr>
          <w:p w14:paraId="48FEF62F" w14:textId="77777777" w:rsidR="00A555DE" w:rsidRDefault="00000000">
            <w:r>
              <w:rPr>
                <w:sz w:val="16"/>
              </w:rPr>
              <w:t>P0</w:t>
            </w:r>
          </w:p>
        </w:tc>
      </w:tr>
      <w:tr w:rsidR="00A555DE" w14:paraId="69A2D436" w14:textId="77777777">
        <w:trPr>
          <w:jc w:val="center"/>
        </w:trPr>
        <w:tc>
          <w:tcPr>
            <w:tcW w:w="3456" w:type="dxa"/>
            <w:vAlign w:val="center"/>
          </w:tcPr>
          <w:p w14:paraId="788539E7" w14:textId="77777777" w:rsidR="00A555DE" w:rsidRDefault="00000000">
            <w:r>
              <w:rPr>
                <w:sz w:val="16"/>
              </w:rPr>
              <w:t>Phase 1 - Core Employees</w:t>
            </w:r>
          </w:p>
        </w:tc>
        <w:tc>
          <w:tcPr>
            <w:tcW w:w="4896" w:type="dxa"/>
            <w:vAlign w:val="center"/>
          </w:tcPr>
          <w:p w14:paraId="2A0B5D50" w14:textId="77777777" w:rsidR="00A555DE" w:rsidRDefault="00000000">
            <w:r>
              <w:rPr>
                <w:sz w:val="16"/>
              </w:rPr>
              <w:t>Basic permissions</w:t>
            </w:r>
          </w:p>
        </w:tc>
        <w:tc>
          <w:tcPr>
            <w:tcW w:w="1152" w:type="dxa"/>
            <w:vAlign w:val="center"/>
          </w:tcPr>
          <w:p w14:paraId="11078C6C" w14:textId="77777777" w:rsidR="00A555DE" w:rsidRDefault="00000000">
            <w:r>
              <w:rPr>
                <w:sz w:val="16"/>
              </w:rPr>
              <w:t>P0</w:t>
            </w:r>
          </w:p>
        </w:tc>
      </w:tr>
      <w:tr w:rsidR="00A555DE" w14:paraId="08FEAE30" w14:textId="77777777">
        <w:trPr>
          <w:jc w:val="center"/>
        </w:trPr>
        <w:tc>
          <w:tcPr>
            <w:tcW w:w="3456" w:type="dxa"/>
            <w:vAlign w:val="center"/>
          </w:tcPr>
          <w:p w14:paraId="26B418AD" w14:textId="77777777" w:rsidR="00A555DE" w:rsidRDefault="00000000">
            <w:r>
              <w:rPr>
                <w:sz w:val="16"/>
              </w:rPr>
              <w:t>Phase 1 - Core Employees</w:t>
            </w:r>
          </w:p>
        </w:tc>
        <w:tc>
          <w:tcPr>
            <w:tcW w:w="4896" w:type="dxa"/>
            <w:vAlign w:val="center"/>
          </w:tcPr>
          <w:p w14:paraId="66235E64" w14:textId="77777777" w:rsidR="00A555DE" w:rsidRDefault="00000000">
            <w:r>
              <w:rPr>
                <w:sz w:val="16"/>
              </w:rPr>
              <w:t>Soft delete</w:t>
            </w:r>
          </w:p>
        </w:tc>
        <w:tc>
          <w:tcPr>
            <w:tcW w:w="1152" w:type="dxa"/>
            <w:vAlign w:val="center"/>
          </w:tcPr>
          <w:p w14:paraId="75E90F59" w14:textId="77777777" w:rsidR="00A555DE" w:rsidRDefault="00000000">
            <w:r>
              <w:rPr>
                <w:sz w:val="16"/>
              </w:rPr>
              <w:t>P0</w:t>
            </w:r>
          </w:p>
        </w:tc>
      </w:tr>
      <w:tr w:rsidR="00A555DE" w14:paraId="5C528544" w14:textId="77777777">
        <w:trPr>
          <w:jc w:val="center"/>
        </w:trPr>
        <w:tc>
          <w:tcPr>
            <w:tcW w:w="3456" w:type="dxa"/>
            <w:vAlign w:val="center"/>
          </w:tcPr>
          <w:p w14:paraId="2D6D2DCC" w14:textId="77777777" w:rsidR="00A555DE" w:rsidRDefault="00000000">
            <w:r>
              <w:rPr>
                <w:sz w:val="16"/>
              </w:rPr>
              <w:t>Phase 2 - HR Operations</w:t>
            </w:r>
          </w:p>
        </w:tc>
        <w:tc>
          <w:tcPr>
            <w:tcW w:w="4896" w:type="dxa"/>
            <w:vAlign w:val="center"/>
          </w:tcPr>
          <w:p w14:paraId="5082B417" w14:textId="77777777" w:rsidR="00A555DE" w:rsidRDefault="00000000">
            <w:r>
              <w:rPr>
                <w:sz w:val="16"/>
              </w:rPr>
              <w:t>Documents</w:t>
            </w:r>
          </w:p>
        </w:tc>
        <w:tc>
          <w:tcPr>
            <w:tcW w:w="1152" w:type="dxa"/>
            <w:vAlign w:val="center"/>
          </w:tcPr>
          <w:p w14:paraId="4143AD0C" w14:textId="77777777" w:rsidR="00A555DE" w:rsidRDefault="00000000">
            <w:r>
              <w:rPr>
                <w:sz w:val="16"/>
              </w:rPr>
              <w:t>P1</w:t>
            </w:r>
          </w:p>
        </w:tc>
      </w:tr>
      <w:tr w:rsidR="00A555DE" w14:paraId="119FD13A" w14:textId="77777777">
        <w:trPr>
          <w:jc w:val="center"/>
        </w:trPr>
        <w:tc>
          <w:tcPr>
            <w:tcW w:w="3456" w:type="dxa"/>
            <w:vAlign w:val="center"/>
          </w:tcPr>
          <w:p w14:paraId="64CF6EB9" w14:textId="77777777" w:rsidR="00A555DE" w:rsidRDefault="00000000">
            <w:r>
              <w:rPr>
                <w:sz w:val="16"/>
              </w:rPr>
              <w:t>Phase 2 - HR Operations</w:t>
            </w:r>
          </w:p>
        </w:tc>
        <w:tc>
          <w:tcPr>
            <w:tcW w:w="4896" w:type="dxa"/>
            <w:vAlign w:val="center"/>
          </w:tcPr>
          <w:p w14:paraId="04D79410" w14:textId="77777777" w:rsidR="00A555DE" w:rsidRDefault="00000000">
            <w:r>
              <w:rPr>
                <w:sz w:val="16"/>
              </w:rPr>
              <w:t>Excel import</w:t>
            </w:r>
          </w:p>
        </w:tc>
        <w:tc>
          <w:tcPr>
            <w:tcW w:w="1152" w:type="dxa"/>
            <w:vAlign w:val="center"/>
          </w:tcPr>
          <w:p w14:paraId="5D57F005" w14:textId="77777777" w:rsidR="00A555DE" w:rsidRDefault="00000000">
            <w:r>
              <w:rPr>
                <w:sz w:val="16"/>
              </w:rPr>
              <w:t>P1</w:t>
            </w:r>
          </w:p>
        </w:tc>
      </w:tr>
      <w:tr w:rsidR="00A555DE" w14:paraId="345F8120" w14:textId="77777777">
        <w:trPr>
          <w:jc w:val="center"/>
        </w:trPr>
        <w:tc>
          <w:tcPr>
            <w:tcW w:w="3456" w:type="dxa"/>
            <w:vAlign w:val="center"/>
          </w:tcPr>
          <w:p w14:paraId="3B2A56A4" w14:textId="77777777" w:rsidR="00A555DE" w:rsidRDefault="00000000">
            <w:r>
              <w:rPr>
                <w:sz w:val="16"/>
              </w:rPr>
              <w:t>Phase 2 - HR Operations</w:t>
            </w:r>
          </w:p>
        </w:tc>
        <w:tc>
          <w:tcPr>
            <w:tcW w:w="4896" w:type="dxa"/>
            <w:vAlign w:val="center"/>
          </w:tcPr>
          <w:p w14:paraId="624AB0BC" w14:textId="77777777" w:rsidR="00A555DE" w:rsidRDefault="00000000">
            <w:r>
              <w:rPr>
                <w:sz w:val="16"/>
              </w:rPr>
              <w:t>Export</w:t>
            </w:r>
          </w:p>
        </w:tc>
        <w:tc>
          <w:tcPr>
            <w:tcW w:w="1152" w:type="dxa"/>
            <w:vAlign w:val="center"/>
          </w:tcPr>
          <w:p w14:paraId="666B105C" w14:textId="77777777" w:rsidR="00A555DE" w:rsidRDefault="00000000">
            <w:r>
              <w:rPr>
                <w:sz w:val="16"/>
              </w:rPr>
              <w:t>P1</w:t>
            </w:r>
          </w:p>
        </w:tc>
      </w:tr>
      <w:tr w:rsidR="00A555DE" w14:paraId="65BD00BC" w14:textId="77777777">
        <w:trPr>
          <w:jc w:val="center"/>
        </w:trPr>
        <w:tc>
          <w:tcPr>
            <w:tcW w:w="3456" w:type="dxa"/>
            <w:vAlign w:val="center"/>
          </w:tcPr>
          <w:p w14:paraId="4EE96B16" w14:textId="77777777" w:rsidR="00A555DE" w:rsidRDefault="00000000">
            <w:r>
              <w:rPr>
                <w:sz w:val="16"/>
              </w:rPr>
              <w:t>Phase 2 - HR Operations</w:t>
            </w:r>
          </w:p>
        </w:tc>
        <w:tc>
          <w:tcPr>
            <w:tcW w:w="4896" w:type="dxa"/>
            <w:vAlign w:val="center"/>
          </w:tcPr>
          <w:p w14:paraId="6BBE0940" w14:textId="77777777" w:rsidR="00A555DE" w:rsidRDefault="00000000">
            <w:r>
              <w:rPr>
                <w:sz w:val="16"/>
              </w:rPr>
              <w:t>Profile completion</w:t>
            </w:r>
          </w:p>
        </w:tc>
        <w:tc>
          <w:tcPr>
            <w:tcW w:w="1152" w:type="dxa"/>
            <w:vAlign w:val="center"/>
          </w:tcPr>
          <w:p w14:paraId="7475C96B" w14:textId="77777777" w:rsidR="00A555DE" w:rsidRDefault="00000000">
            <w:r>
              <w:rPr>
                <w:sz w:val="16"/>
              </w:rPr>
              <w:t>P1</w:t>
            </w:r>
          </w:p>
        </w:tc>
      </w:tr>
      <w:tr w:rsidR="00A555DE" w14:paraId="3BAD01CE" w14:textId="77777777">
        <w:trPr>
          <w:jc w:val="center"/>
        </w:trPr>
        <w:tc>
          <w:tcPr>
            <w:tcW w:w="3456" w:type="dxa"/>
            <w:vAlign w:val="center"/>
          </w:tcPr>
          <w:p w14:paraId="1ED217AC" w14:textId="77777777" w:rsidR="00A555DE" w:rsidRDefault="00000000">
            <w:r>
              <w:rPr>
                <w:sz w:val="16"/>
              </w:rPr>
              <w:t>Phase 2 - HR Operations</w:t>
            </w:r>
          </w:p>
        </w:tc>
        <w:tc>
          <w:tcPr>
            <w:tcW w:w="4896" w:type="dxa"/>
            <w:vAlign w:val="center"/>
          </w:tcPr>
          <w:p w14:paraId="7CE2E01F" w14:textId="77777777" w:rsidR="00A555DE" w:rsidRDefault="00000000">
            <w:r>
              <w:rPr>
                <w:sz w:val="16"/>
              </w:rPr>
              <w:t>Alerts</w:t>
            </w:r>
          </w:p>
        </w:tc>
        <w:tc>
          <w:tcPr>
            <w:tcW w:w="1152" w:type="dxa"/>
            <w:vAlign w:val="center"/>
          </w:tcPr>
          <w:p w14:paraId="26BCFFC5" w14:textId="77777777" w:rsidR="00A555DE" w:rsidRDefault="00000000">
            <w:r>
              <w:rPr>
                <w:sz w:val="16"/>
              </w:rPr>
              <w:t>P1</w:t>
            </w:r>
          </w:p>
        </w:tc>
      </w:tr>
      <w:tr w:rsidR="00A555DE" w14:paraId="00874287" w14:textId="77777777">
        <w:trPr>
          <w:jc w:val="center"/>
        </w:trPr>
        <w:tc>
          <w:tcPr>
            <w:tcW w:w="3456" w:type="dxa"/>
            <w:vAlign w:val="center"/>
          </w:tcPr>
          <w:p w14:paraId="772B227C" w14:textId="77777777" w:rsidR="00A555DE" w:rsidRDefault="00000000">
            <w:r>
              <w:rPr>
                <w:sz w:val="16"/>
              </w:rPr>
              <w:t>Phase 2 - HR Operations</w:t>
            </w:r>
          </w:p>
        </w:tc>
        <w:tc>
          <w:tcPr>
            <w:tcW w:w="4896" w:type="dxa"/>
            <w:vAlign w:val="center"/>
          </w:tcPr>
          <w:p w14:paraId="4CD6E968" w14:textId="77777777" w:rsidR="00A555DE" w:rsidRDefault="00000000">
            <w:r>
              <w:rPr>
                <w:sz w:val="16"/>
              </w:rPr>
              <w:t>Activity logs</w:t>
            </w:r>
          </w:p>
        </w:tc>
        <w:tc>
          <w:tcPr>
            <w:tcW w:w="1152" w:type="dxa"/>
            <w:vAlign w:val="center"/>
          </w:tcPr>
          <w:p w14:paraId="6BC50615" w14:textId="77777777" w:rsidR="00A555DE" w:rsidRDefault="00000000">
            <w:r>
              <w:rPr>
                <w:sz w:val="16"/>
              </w:rPr>
              <w:t>P1</w:t>
            </w:r>
          </w:p>
        </w:tc>
      </w:tr>
      <w:tr w:rsidR="00A555DE" w14:paraId="653FE891" w14:textId="77777777">
        <w:trPr>
          <w:jc w:val="center"/>
        </w:trPr>
        <w:tc>
          <w:tcPr>
            <w:tcW w:w="3456" w:type="dxa"/>
            <w:vAlign w:val="center"/>
          </w:tcPr>
          <w:p w14:paraId="600FE1EC" w14:textId="77777777" w:rsidR="00A555DE" w:rsidRDefault="00000000">
            <w:r>
              <w:rPr>
                <w:sz w:val="16"/>
              </w:rPr>
              <w:t>Phase 3 - Integrations</w:t>
            </w:r>
          </w:p>
        </w:tc>
        <w:tc>
          <w:tcPr>
            <w:tcW w:w="4896" w:type="dxa"/>
            <w:vAlign w:val="center"/>
          </w:tcPr>
          <w:p w14:paraId="5C5B135E" w14:textId="77777777" w:rsidR="00A555DE" w:rsidRDefault="00000000">
            <w:r>
              <w:rPr>
                <w:sz w:val="16"/>
              </w:rPr>
              <w:t>Attendance link</w:t>
            </w:r>
          </w:p>
        </w:tc>
        <w:tc>
          <w:tcPr>
            <w:tcW w:w="1152" w:type="dxa"/>
            <w:vAlign w:val="center"/>
          </w:tcPr>
          <w:p w14:paraId="2D02F363" w14:textId="77777777" w:rsidR="00A555DE" w:rsidRDefault="00000000">
            <w:r>
              <w:rPr>
                <w:sz w:val="16"/>
              </w:rPr>
              <w:t>P2</w:t>
            </w:r>
          </w:p>
        </w:tc>
      </w:tr>
      <w:tr w:rsidR="00A555DE" w14:paraId="2B39D6C5" w14:textId="77777777">
        <w:trPr>
          <w:jc w:val="center"/>
        </w:trPr>
        <w:tc>
          <w:tcPr>
            <w:tcW w:w="3456" w:type="dxa"/>
            <w:vAlign w:val="center"/>
          </w:tcPr>
          <w:p w14:paraId="5FC9E714" w14:textId="77777777" w:rsidR="00A555DE" w:rsidRDefault="00000000">
            <w:r>
              <w:rPr>
                <w:sz w:val="16"/>
              </w:rPr>
              <w:t>Phase 3 - Integrations</w:t>
            </w:r>
          </w:p>
        </w:tc>
        <w:tc>
          <w:tcPr>
            <w:tcW w:w="4896" w:type="dxa"/>
            <w:vAlign w:val="center"/>
          </w:tcPr>
          <w:p w14:paraId="5FB2D363" w14:textId="77777777" w:rsidR="00A555DE" w:rsidRDefault="00000000">
            <w:r>
              <w:rPr>
                <w:sz w:val="16"/>
              </w:rPr>
              <w:t>Leaves link</w:t>
            </w:r>
          </w:p>
        </w:tc>
        <w:tc>
          <w:tcPr>
            <w:tcW w:w="1152" w:type="dxa"/>
            <w:vAlign w:val="center"/>
          </w:tcPr>
          <w:p w14:paraId="6A647718" w14:textId="77777777" w:rsidR="00A555DE" w:rsidRDefault="00000000">
            <w:r>
              <w:rPr>
                <w:sz w:val="16"/>
              </w:rPr>
              <w:t>P2</w:t>
            </w:r>
          </w:p>
        </w:tc>
      </w:tr>
      <w:tr w:rsidR="00A555DE" w14:paraId="3E2E3E64" w14:textId="77777777">
        <w:trPr>
          <w:jc w:val="center"/>
        </w:trPr>
        <w:tc>
          <w:tcPr>
            <w:tcW w:w="3456" w:type="dxa"/>
            <w:vAlign w:val="center"/>
          </w:tcPr>
          <w:p w14:paraId="64F1117D" w14:textId="77777777" w:rsidR="00A555DE" w:rsidRDefault="00000000">
            <w:r>
              <w:rPr>
                <w:sz w:val="16"/>
              </w:rPr>
              <w:t>Phase 3 - Integrations</w:t>
            </w:r>
          </w:p>
        </w:tc>
        <w:tc>
          <w:tcPr>
            <w:tcW w:w="4896" w:type="dxa"/>
            <w:vAlign w:val="center"/>
          </w:tcPr>
          <w:p w14:paraId="0F38E505" w14:textId="77777777" w:rsidR="00A555DE" w:rsidRDefault="00000000">
            <w:r>
              <w:rPr>
                <w:sz w:val="16"/>
              </w:rPr>
              <w:t>Advanced payroll</w:t>
            </w:r>
          </w:p>
        </w:tc>
        <w:tc>
          <w:tcPr>
            <w:tcW w:w="1152" w:type="dxa"/>
            <w:vAlign w:val="center"/>
          </w:tcPr>
          <w:p w14:paraId="14B6A6EB" w14:textId="77777777" w:rsidR="00A555DE" w:rsidRDefault="00000000">
            <w:r>
              <w:rPr>
                <w:sz w:val="16"/>
              </w:rPr>
              <w:t>P2</w:t>
            </w:r>
          </w:p>
        </w:tc>
      </w:tr>
      <w:tr w:rsidR="00A555DE" w14:paraId="470E482A" w14:textId="77777777">
        <w:trPr>
          <w:jc w:val="center"/>
        </w:trPr>
        <w:tc>
          <w:tcPr>
            <w:tcW w:w="3456" w:type="dxa"/>
            <w:vAlign w:val="center"/>
          </w:tcPr>
          <w:p w14:paraId="0F1C64F0" w14:textId="77777777" w:rsidR="00A555DE" w:rsidRDefault="00000000">
            <w:r>
              <w:rPr>
                <w:sz w:val="16"/>
              </w:rPr>
              <w:t>Phase 3 - Integrations</w:t>
            </w:r>
          </w:p>
        </w:tc>
        <w:tc>
          <w:tcPr>
            <w:tcW w:w="4896" w:type="dxa"/>
            <w:vAlign w:val="center"/>
          </w:tcPr>
          <w:p w14:paraId="4F590029" w14:textId="77777777" w:rsidR="00A555DE" w:rsidRDefault="00000000">
            <w:r>
              <w:rPr>
                <w:sz w:val="16"/>
              </w:rPr>
              <w:t>Assets</w:t>
            </w:r>
          </w:p>
        </w:tc>
        <w:tc>
          <w:tcPr>
            <w:tcW w:w="1152" w:type="dxa"/>
            <w:vAlign w:val="center"/>
          </w:tcPr>
          <w:p w14:paraId="24680ED8" w14:textId="77777777" w:rsidR="00A555DE" w:rsidRDefault="00000000">
            <w:r>
              <w:rPr>
                <w:sz w:val="16"/>
              </w:rPr>
              <w:t>P2</w:t>
            </w:r>
          </w:p>
        </w:tc>
      </w:tr>
      <w:tr w:rsidR="00A555DE" w14:paraId="1E5F09F0" w14:textId="77777777">
        <w:trPr>
          <w:jc w:val="center"/>
        </w:trPr>
        <w:tc>
          <w:tcPr>
            <w:tcW w:w="3456" w:type="dxa"/>
            <w:vAlign w:val="center"/>
          </w:tcPr>
          <w:p w14:paraId="09F348FB" w14:textId="77777777" w:rsidR="00A555DE" w:rsidRDefault="00000000">
            <w:r>
              <w:rPr>
                <w:sz w:val="16"/>
              </w:rPr>
              <w:t>Phase 3 - Integrations</w:t>
            </w:r>
          </w:p>
        </w:tc>
        <w:tc>
          <w:tcPr>
            <w:tcW w:w="4896" w:type="dxa"/>
            <w:vAlign w:val="center"/>
          </w:tcPr>
          <w:p w14:paraId="554370DE" w14:textId="77777777" w:rsidR="00A555DE" w:rsidRDefault="00000000">
            <w:r>
              <w:rPr>
                <w:sz w:val="16"/>
              </w:rPr>
              <w:t>Performance</w:t>
            </w:r>
          </w:p>
        </w:tc>
        <w:tc>
          <w:tcPr>
            <w:tcW w:w="1152" w:type="dxa"/>
            <w:vAlign w:val="center"/>
          </w:tcPr>
          <w:p w14:paraId="174DCA85" w14:textId="77777777" w:rsidR="00A555DE" w:rsidRDefault="00000000">
            <w:r>
              <w:rPr>
                <w:sz w:val="16"/>
              </w:rPr>
              <w:t>P3</w:t>
            </w:r>
          </w:p>
        </w:tc>
      </w:tr>
      <w:tr w:rsidR="00A555DE" w14:paraId="2CD210D6" w14:textId="77777777">
        <w:trPr>
          <w:jc w:val="center"/>
        </w:trPr>
        <w:tc>
          <w:tcPr>
            <w:tcW w:w="3456" w:type="dxa"/>
            <w:vAlign w:val="center"/>
          </w:tcPr>
          <w:p w14:paraId="3F0D09D0" w14:textId="77777777" w:rsidR="00A555DE" w:rsidRDefault="00000000">
            <w:r>
              <w:rPr>
                <w:sz w:val="16"/>
              </w:rPr>
              <w:t>Phase 3 - Integrations</w:t>
            </w:r>
          </w:p>
        </w:tc>
        <w:tc>
          <w:tcPr>
            <w:tcW w:w="4896" w:type="dxa"/>
            <w:vAlign w:val="center"/>
          </w:tcPr>
          <w:p w14:paraId="723E514B" w14:textId="77777777" w:rsidR="00A555DE" w:rsidRDefault="00000000">
            <w:r>
              <w:rPr>
                <w:sz w:val="16"/>
              </w:rPr>
              <w:t>AI reports</w:t>
            </w:r>
          </w:p>
        </w:tc>
        <w:tc>
          <w:tcPr>
            <w:tcW w:w="1152" w:type="dxa"/>
            <w:vAlign w:val="center"/>
          </w:tcPr>
          <w:p w14:paraId="5BC19731" w14:textId="77777777" w:rsidR="00A555DE" w:rsidRDefault="00000000">
            <w:r>
              <w:rPr>
                <w:sz w:val="16"/>
              </w:rPr>
              <w:t>P3</w:t>
            </w:r>
          </w:p>
        </w:tc>
      </w:tr>
    </w:tbl>
    <w:p w14:paraId="11DCBA03" w14:textId="77777777" w:rsidR="00A555DE" w:rsidRDefault="00A555DE"/>
    <w:p w14:paraId="5BD8B784" w14:textId="77777777" w:rsidR="00A555DE" w:rsidRDefault="00000000">
      <w:pPr>
        <w:pStyle w:val="Heading1"/>
      </w:pPr>
      <w:r>
        <w:t>18. Definition of Done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632"/>
        <w:gridCol w:w="1584"/>
      </w:tblGrid>
      <w:tr w:rsidR="00A555DE" w14:paraId="2EF0BB98" w14:textId="77777777">
        <w:trPr>
          <w:tblHeader/>
          <w:jc w:val="center"/>
        </w:trPr>
        <w:tc>
          <w:tcPr>
            <w:tcW w:w="7632" w:type="dxa"/>
            <w:shd w:val="clear" w:color="auto" w:fill="5B2D90"/>
            <w:vAlign w:val="center"/>
          </w:tcPr>
          <w:p w14:paraId="24052629" w14:textId="77777777" w:rsidR="00A555DE" w:rsidRDefault="00000000">
            <w:r>
              <w:rPr>
                <w:b/>
                <w:color w:val="FFFFFF"/>
                <w:sz w:val="16"/>
              </w:rPr>
              <w:t>Condition</w:t>
            </w:r>
          </w:p>
        </w:tc>
        <w:tc>
          <w:tcPr>
            <w:tcW w:w="1584" w:type="dxa"/>
            <w:shd w:val="clear" w:color="auto" w:fill="5B2D90"/>
            <w:vAlign w:val="center"/>
          </w:tcPr>
          <w:p w14:paraId="7495B940" w14:textId="77777777" w:rsidR="00A555DE" w:rsidRDefault="00000000">
            <w:r>
              <w:rPr>
                <w:b/>
                <w:color w:val="FFFFFF"/>
                <w:sz w:val="16"/>
              </w:rPr>
              <w:t>Required</w:t>
            </w:r>
          </w:p>
        </w:tc>
      </w:tr>
      <w:tr w:rsidR="00A555DE" w14:paraId="4AB23006" w14:textId="77777777">
        <w:trPr>
          <w:jc w:val="center"/>
        </w:trPr>
        <w:tc>
          <w:tcPr>
            <w:tcW w:w="7632" w:type="dxa"/>
            <w:vAlign w:val="center"/>
          </w:tcPr>
          <w:p w14:paraId="64598D0F" w14:textId="77777777" w:rsidR="00A555DE" w:rsidRDefault="00000000">
            <w:r>
              <w:rPr>
                <w:sz w:val="16"/>
              </w:rPr>
              <w:t>A complete employee can be added.</w:t>
            </w:r>
          </w:p>
        </w:tc>
        <w:tc>
          <w:tcPr>
            <w:tcW w:w="1584" w:type="dxa"/>
            <w:vAlign w:val="center"/>
          </w:tcPr>
          <w:p w14:paraId="5A85664B" w14:textId="77777777" w:rsidR="00A555DE" w:rsidRDefault="00000000">
            <w:r>
              <w:rPr>
                <w:sz w:val="16"/>
              </w:rPr>
              <w:t>Yes</w:t>
            </w:r>
          </w:p>
        </w:tc>
      </w:tr>
      <w:tr w:rsidR="00A555DE" w14:paraId="7348E2A2" w14:textId="77777777">
        <w:trPr>
          <w:jc w:val="center"/>
        </w:trPr>
        <w:tc>
          <w:tcPr>
            <w:tcW w:w="7632" w:type="dxa"/>
            <w:vAlign w:val="center"/>
          </w:tcPr>
          <w:p w14:paraId="30E93BC9" w14:textId="77777777" w:rsidR="00A555DE" w:rsidRDefault="00000000">
            <w:r>
              <w:rPr>
                <w:sz w:val="16"/>
              </w:rPr>
              <w:t>Employee data can be edited based on permissions.</w:t>
            </w:r>
          </w:p>
        </w:tc>
        <w:tc>
          <w:tcPr>
            <w:tcW w:w="1584" w:type="dxa"/>
            <w:vAlign w:val="center"/>
          </w:tcPr>
          <w:p w14:paraId="7EA74D2E" w14:textId="77777777" w:rsidR="00A555DE" w:rsidRDefault="00000000">
            <w:r>
              <w:rPr>
                <w:sz w:val="16"/>
              </w:rPr>
              <w:t>Yes</w:t>
            </w:r>
          </w:p>
        </w:tc>
      </w:tr>
      <w:tr w:rsidR="00A555DE" w14:paraId="102DD19A" w14:textId="77777777">
        <w:trPr>
          <w:jc w:val="center"/>
        </w:trPr>
        <w:tc>
          <w:tcPr>
            <w:tcW w:w="7632" w:type="dxa"/>
            <w:vAlign w:val="center"/>
          </w:tcPr>
          <w:p w14:paraId="4E2B43AE" w14:textId="77777777" w:rsidR="00A555DE" w:rsidRDefault="00000000">
            <w:r>
              <w:rPr>
                <w:sz w:val="16"/>
              </w:rPr>
              <w:t>Employee list supports search and filters.</w:t>
            </w:r>
          </w:p>
        </w:tc>
        <w:tc>
          <w:tcPr>
            <w:tcW w:w="1584" w:type="dxa"/>
            <w:vAlign w:val="center"/>
          </w:tcPr>
          <w:p w14:paraId="6CD05A87" w14:textId="77777777" w:rsidR="00A555DE" w:rsidRDefault="00000000">
            <w:r>
              <w:rPr>
                <w:sz w:val="16"/>
              </w:rPr>
              <w:t>Yes</w:t>
            </w:r>
          </w:p>
        </w:tc>
      </w:tr>
      <w:tr w:rsidR="00A555DE" w14:paraId="22E64ECB" w14:textId="77777777">
        <w:trPr>
          <w:jc w:val="center"/>
        </w:trPr>
        <w:tc>
          <w:tcPr>
            <w:tcW w:w="7632" w:type="dxa"/>
            <w:vAlign w:val="center"/>
          </w:tcPr>
          <w:p w14:paraId="48CEAB6E" w14:textId="77777777" w:rsidR="00A555DE" w:rsidRDefault="00000000">
            <w:r>
              <w:rPr>
                <w:sz w:val="16"/>
              </w:rPr>
              <w:t>Detailed employee profile is available.</w:t>
            </w:r>
          </w:p>
        </w:tc>
        <w:tc>
          <w:tcPr>
            <w:tcW w:w="1584" w:type="dxa"/>
            <w:vAlign w:val="center"/>
          </w:tcPr>
          <w:p w14:paraId="3B93746D" w14:textId="77777777" w:rsidR="00A555DE" w:rsidRDefault="00000000">
            <w:r>
              <w:rPr>
                <w:sz w:val="16"/>
              </w:rPr>
              <w:t>Yes</w:t>
            </w:r>
          </w:p>
        </w:tc>
      </w:tr>
      <w:tr w:rsidR="00A555DE" w14:paraId="2EB0F04B" w14:textId="77777777">
        <w:trPr>
          <w:jc w:val="center"/>
        </w:trPr>
        <w:tc>
          <w:tcPr>
            <w:tcW w:w="7632" w:type="dxa"/>
            <w:vAlign w:val="center"/>
          </w:tcPr>
          <w:p w14:paraId="78698960" w14:textId="77777777" w:rsidR="00A555DE" w:rsidRDefault="00000000">
            <w:r>
              <w:rPr>
                <w:sz w:val="16"/>
              </w:rPr>
              <w:t>Unauthorized salary access is blocked.</w:t>
            </w:r>
          </w:p>
        </w:tc>
        <w:tc>
          <w:tcPr>
            <w:tcW w:w="1584" w:type="dxa"/>
            <w:vAlign w:val="center"/>
          </w:tcPr>
          <w:p w14:paraId="03C81A98" w14:textId="77777777" w:rsidR="00A555DE" w:rsidRDefault="00000000">
            <w:r>
              <w:rPr>
                <w:sz w:val="16"/>
              </w:rPr>
              <w:t>Yes</w:t>
            </w:r>
          </w:p>
        </w:tc>
      </w:tr>
      <w:tr w:rsidR="00A555DE" w14:paraId="0591F4D0" w14:textId="77777777">
        <w:trPr>
          <w:jc w:val="center"/>
        </w:trPr>
        <w:tc>
          <w:tcPr>
            <w:tcW w:w="7632" w:type="dxa"/>
            <w:vAlign w:val="center"/>
          </w:tcPr>
          <w:p w14:paraId="54FF3421" w14:textId="77777777" w:rsidR="00A555DE" w:rsidRDefault="00000000">
            <w:r>
              <w:rPr>
                <w:sz w:val="16"/>
              </w:rPr>
              <w:t>Sensitive changes are logged.</w:t>
            </w:r>
          </w:p>
        </w:tc>
        <w:tc>
          <w:tcPr>
            <w:tcW w:w="1584" w:type="dxa"/>
            <w:vAlign w:val="center"/>
          </w:tcPr>
          <w:p w14:paraId="5D7FA962" w14:textId="77777777" w:rsidR="00A555DE" w:rsidRDefault="00000000">
            <w:r>
              <w:rPr>
                <w:sz w:val="16"/>
              </w:rPr>
              <w:t>Yes</w:t>
            </w:r>
          </w:p>
        </w:tc>
      </w:tr>
      <w:tr w:rsidR="00A555DE" w14:paraId="5FC8CD0A" w14:textId="77777777">
        <w:trPr>
          <w:jc w:val="center"/>
        </w:trPr>
        <w:tc>
          <w:tcPr>
            <w:tcW w:w="7632" w:type="dxa"/>
            <w:vAlign w:val="center"/>
          </w:tcPr>
          <w:p w14:paraId="4B698BBB" w14:textId="77777777" w:rsidR="00A555DE" w:rsidRDefault="00000000">
            <w:r>
              <w:rPr>
                <w:sz w:val="16"/>
              </w:rPr>
              <w:t>Profile completion is calculated.</w:t>
            </w:r>
          </w:p>
        </w:tc>
        <w:tc>
          <w:tcPr>
            <w:tcW w:w="1584" w:type="dxa"/>
            <w:vAlign w:val="center"/>
          </w:tcPr>
          <w:p w14:paraId="2B22594E" w14:textId="77777777" w:rsidR="00A555DE" w:rsidRDefault="00000000">
            <w:r>
              <w:rPr>
                <w:sz w:val="16"/>
              </w:rPr>
              <w:t>Yes</w:t>
            </w:r>
          </w:p>
        </w:tc>
      </w:tr>
      <w:tr w:rsidR="00A555DE" w14:paraId="1367EE6A" w14:textId="77777777">
        <w:trPr>
          <w:jc w:val="center"/>
        </w:trPr>
        <w:tc>
          <w:tcPr>
            <w:tcW w:w="7632" w:type="dxa"/>
            <w:vAlign w:val="center"/>
          </w:tcPr>
          <w:p w14:paraId="356EF251" w14:textId="77777777" w:rsidR="00A555DE" w:rsidRDefault="00000000">
            <w:r>
              <w:rPr>
                <w:sz w:val="16"/>
              </w:rPr>
              <w:t>Soft delete is supported.</w:t>
            </w:r>
          </w:p>
        </w:tc>
        <w:tc>
          <w:tcPr>
            <w:tcW w:w="1584" w:type="dxa"/>
            <w:vAlign w:val="center"/>
          </w:tcPr>
          <w:p w14:paraId="7C52E6A9" w14:textId="77777777" w:rsidR="00A555DE" w:rsidRDefault="00000000">
            <w:r>
              <w:rPr>
                <w:sz w:val="16"/>
              </w:rPr>
              <w:t>Yes</w:t>
            </w:r>
          </w:p>
        </w:tc>
      </w:tr>
      <w:tr w:rsidR="00A555DE" w14:paraId="0D15920C" w14:textId="77777777">
        <w:trPr>
          <w:jc w:val="center"/>
        </w:trPr>
        <w:tc>
          <w:tcPr>
            <w:tcW w:w="7632" w:type="dxa"/>
            <w:vAlign w:val="center"/>
          </w:tcPr>
          <w:p w14:paraId="1532064B" w14:textId="77777777" w:rsidR="00A555DE" w:rsidRDefault="00000000">
            <w:r>
              <w:rPr>
                <w:sz w:val="16"/>
              </w:rPr>
              <w:t>Full validation rules are applied.</w:t>
            </w:r>
          </w:p>
        </w:tc>
        <w:tc>
          <w:tcPr>
            <w:tcW w:w="1584" w:type="dxa"/>
            <w:vAlign w:val="center"/>
          </w:tcPr>
          <w:p w14:paraId="3B281E0C" w14:textId="77777777" w:rsidR="00A555DE" w:rsidRDefault="00000000">
            <w:r>
              <w:rPr>
                <w:sz w:val="16"/>
              </w:rPr>
              <w:t>Yes</w:t>
            </w:r>
          </w:p>
        </w:tc>
      </w:tr>
      <w:tr w:rsidR="00A555DE" w14:paraId="606A4069" w14:textId="77777777">
        <w:trPr>
          <w:jc w:val="center"/>
        </w:trPr>
        <w:tc>
          <w:tcPr>
            <w:tcW w:w="7632" w:type="dxa"/>
            <w:vAlign w:val="center"/>
          </w:tcPr>
          <w:p w14:paraId="0F90881D" w14:textId="77777777" w:rsidR="00A555DE" w:rsidRDefault="00000000">
            <w:r>
              <w:rPr>
                <w:sz w:val="16"/>
              </w:rPr>
              <w:t>Company, branch, department, and job title relations remain intact.</w:t>
            </w:r>
          </w:p>
        </w:tc>
        <w:tc>
          <w:tcPr>
            <w:tcW w:w="1584" w:type="dxa"/>
            <w:vAlign w:val="center"/>
          </w:tcPr>
          <w:p w14:paraId="36C28B64" w14:textId="77777777" w:rsidR="00A555DE" w:rsidRDefault="00000000">
            <w:r>
              <w:rPr>
                <w:sz w:val="16"/>
              </w:rPr>
              <w:t>Yes</w:t>
            </w:r>
          </w:p>
        </w:tc>
      </w:tr>
    </w:tbl>
    <w:p w14:paraId="6735E81D" w14:textId="77777777" w:rsidR="00A555DE" w:rsidRDefault="00A555DE"/>
    <w:p w14:paraId="1A1696ED" w14:textId="77777777" w:rsidR="00A555DE" w:rsidRDefault="00000000">
      <w:pPr>
        <w:pStyle w:val="Heading1"/>
      </w:pPr>
      <w:r>
        <w:t>19. Final Architecture Summary</w:t>
      </w:r>
    </w:p>
    <w:p w14:paraId="6FA8B545" w14:textId="77777777" w:rsidR="00A555DE" w:rsidRDefault="00000000">
      <w:pPr>
        <w:shd w:val="clear" w:color="auto" w:fill="F3F0F8"/>
        <w:spacing w:before="60" w:after="160"/>
      </w:pPr>
      <w:r>
        <w:rPr>
          <w:rFonts w:ascii="Consolas" w:eastAsia="Consolas" w:hAnsi="Consolas"/>
          <w:sz w:val="16"/>
        </w:rPr>
        <w:t>Employees Admin Module</w:t>
      </w:r>
      <w:r>
        <w:rPr>
          <w:rFonts w:ascii="Consolas" w:eastAsia="Consolas" w:hAnsi="Consolas"/>
          <w:sz w:val="16"/>
        </w:rPr>
        <w:br/>
        <w:t>├── Employee Directory</w:t>
      </w:r>
      <w:r>
        <w:rPr>
          <w:rFonts w:ascii="Consolas" w:eastAsia="Consolas" w:hAnsi="Consolas"/>
          <w:sz w:val="16"/>
        </w:rPr>
        <w:br/>
        <w:t>├── Employee Profile</w:t>
      </w:r>
      <w:r>
        <w:rPr>
          <w:rFonts w:ascii="Consolas" w:eastAsia="Consolas" w:hAnsi="Consolas"/>
          <w:sz w:val="16"/>
        </w:rPr>
        <w:br/>
        <w:t>├── Personal Information</w:t>
      </w:r>
      <w:r>
        <w:rPr>
          <w:rFonts w:ascii="Consolas" w:eastAsia="Consolas" w:hAnsi="Consolas"/>
          <w:sz w:val="16"/>
        </w:rPr>
        <w:br/>
        <w:t>├── Work Information</w:t>
      </w:r>
      <w:r>
        <w:rPr>
          <w:rFonts w:ascii="Consolas" w:eastAsia="Consolas" w:hAnsi="Consolas"/>
          <w:sz w:val="16"/>
        </w:rPr>
        <w:br/>
        <w:t>├── Contract and Salary</w:t>
      </w:r>
      <w:r>
        <w:rPr>
          <w:rFonts w:ascii="Consolas" w:eastAsia="Consolas" w:hAnsi="Consolas"/>
          <w:sz w:val="16"/>
        </w:rPr>
        <w:br/>
        <w:t>├── Documents</w:t>
      </w:r>
      <w:r>
        <w:rPr>
          <w:rFonts w:ascii="Consolas" w:eastAsia="Consolas" w:hAnsi="Consolas"/>
          <w:sz w:val="16"/>
        </w:rPr>
        <w:br/>
        <w:t>├── Attendance Links</w:t>
      </w:r>
      <w:r>
        <w:rPr>
          <w:rFonts w:ascii="Consolas" w:eastAsia="Consolas" w:hAnsi="Consolas"/>
          <w:sz w:val="16"/>
        </w:rPr>
        <w:br/>
        <w:t>├── Leaves Links</w:t>
      </w:r>
      <w:r>
        <w:rPr>
          <w:rFonts w:ascii="Consolas" w:eastAsia="Consolas" w:hAnsi="Consolas"/>
          <w:sz w:val="16"/>
        </w:rPr>
        <w:br/>
        <w:t>├── Assets</w:t>
      </w:r>
      <w:r>
        <w:rPr>
          <w:rFonts w:ascii="Consolas" w:eastAsia="Consolas" w:hAnsi="Consolas"/>
          <w:sz w:val="16"/>
        </w:rPr>
        <w:br/>
        <w:t>├── Alerts</w:t>
      </w:r>
      <w:r>
        <w:rPr>
          <w:rFonts w:ascii="Consolas" w:eastAsia="Consolas" w:hAnsi="Consolas"/>
          <w:sz w:val="16"/>
        </w:rPr>
        <w:br/>
        <w:t>├── Activity Logs</w:t>
      </w:r>
      <w:r>
        <w:rPr>
          <w:rFonts w:ascii="Consolas" w:eastAsia="Consolas" w:hAnsi="Consolas"/>
          <w:sz w:val="16"/>
        </w:rPr>
        <w:br/>
        <w:t>└── Permissions</w:t>
      </w:r>
      <w:r>
        <w:rPr>
          <w:rFonts w:ascii="Consolas" w:eastAsia="Consolas" w:hAnsi="Consolas"/>
          <w:sz w:val="16"/>
        </w:rPr>
        <w:br/>
      </w:r>
    </w:p>
    <w:p w14:paraId="363F1A98" w14:textId="77777777" w:rsidR="00A555DE" w:rsidRDefault="00000000">
      <w:r>
        <w:t>Recommended implementation decision: start with Employees Core, Profile, Permissions, Documents, Import, and Export. Then connect attendance, payroll, leaves, assets, performance, and reporting as separate modules.</w:t>
      </w:r>
    </w:p>
    <w:sectPr w:rsidR="00A555DE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58E6C" w14:textId="77777777" w:rsidR="00571D22" w:rsidRDefault="00571D22">
      <w:pPr>
        <w:spacing w:after="0" w:line="240" w:lineRule="auto"/>
      </w:pPr>
      <w:r>
        <w:separator/>
      </w:r>
    </w:p>
  </w:endnote>
  <w:endnote w:type="continuationSeparator" w:id="0">
    <w:p w14:paraId="129B3261" w14:textId="77777777" w:rsidR="00571D22" w:rsidRDefault="00571D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1B80A" w14:textId="77777777" w:rsidR="00A555DE" w:rsidRDefault="00000000">
    <w:pPr>
      <w:pStyle w:val="Footer"/>
      <w:jc w:val="center"/>
    </w:pPr>
    <w:r>
      <w:rPr>
        <w:color w:val="787878"/>
        <w:sz w:val="16"/>
      </w:rPr>
      <w:t>Confidential internal product document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E6E6B" w14:textId="77777777" w:rsidR="00571D22" w:rsidRDefault="00571D22">
      <w:pPr>
        <w:spacing w:after="0" w:line="240" w:lineRule="auto"/>
      </w:pPr>
      <w:r>
        <w:separator/>
      </w:r>
    </w:p>
  </w:footnote>
  <w:footnote w:type="continuationSeparator" w:id="0">
    <w:p w14:paraId="39A3780D" w14:textId="77777777" w:rsidR="00571D22" w:rsidRDefault="00571D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53548" w14:textId="77777777" w:rsidR="00A555DE" w:rsidRDefault="00000000">
    <w:pPr>
      <w:pStyle w:val="Header"/>
      <w:jc w:val="right"/>
    </w:pPr>
    <w:r>
      <w:rPr>
        <w:color w:val="787878"/>
        <w:sz w:val="16"/>
      </w:rPr>
      <w:t>Employee Management Module PRD | HRMS/ERP Admin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4277813">
    <w:abstractNumId w:val="8"/>
  </w:num>
  <w:num w:numId="2" w16cid:durableId="1524782495">
    <w:abstractNumId w:val="6"/>
  </w:num>
  <w:num w:numId="3" w16cid:durableId="568074507">
    <w:abstractNumId w:val="5"/>
  </w:num>
  <w:num w:numId="4" w16cid:durableId="1865632690">
    <w:abstractNumId w:val="4"/>
  </w:num>
  <w:num w:numId="5" w16cid:durableId="1437215610">
    <w:abstractNumId w:val="7"/>
  </w:num>
  <w:num w:numId="6" w16cid:durableId="69932269">
    <w:abstractNumId w:val="3"/>
  </w:num>
  <w:num w:numId="7" w16cid:durableId="775255274">
    <w:abstractNumId w:val="2"/>
  </w:num>
  <w:num w:numId="8" w16cid:durableId="1037698625">
    <w:abstractNumId w:val="1"/>
  </w:num>
  <w:num w:numId="9" w16cid:durableId="1464081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1D22"/>
    <w:rsid w:val="00A555DE"/>
    <w:rsid w:val="00AA1D8D"/>
    <w:rsid w:val="00B47730"/>
    <w:rsid w:val="00B90A79"/>
    <w:rsid w:val="00CB0664"/>
    <w:rsid w:val="00E50D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683F50"/>
  <w14:defaultImageDpi w14:val="300"/>
  <w15:docId w15:val="{2C4ACC6A-DA10-432C-AFE3-F876F219B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B2D9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E469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0505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5B2D9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3987</Words>
  <Characters>22727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 - Employee Management Module - HRMS ERP Admin</dc:title>
  <dc:subject>Bayzat Reference HRMS Employee Admin Module</dc:subject>
  <dc:creator>OpenAI</dc:creator>
  <cp:keywords/>
  <dc:description>English PRD with Financial Employee ID standard.</dc:description>
  <cp:lastModifiedBy>MALI</cp:lastModifiedBy>
  <cp:revision>2</cp:revision>
  <dcterms:created xsi:type="dcterms:W3CDTF">2013-12-23T23:15:00Z</dcterms:created>
  <dcterms:modified xsi:type="dcterms:W3CDTF">2026-07-02T10:47:00Z</dcterms:modified>
  <cp:category/>
</cp:coreProperties>
</file>